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ED3FF" w14:textId="77777777" w:rsidR="004A63A8" w:rsidRPr="00C975C3" w:rsidRDefault="00000000" w:rsidP="00C975C3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b/>
          <w:sz w:val="28"/>
          <w:szCs w:val="28"/>
          <w:lang w:val="ru-RU"/>
        </w:rPr>
        <w:t>Задание № 2. Кофейни «Сдобная булка»</w:t>
      </w:r>
    </w:p>
    <w:p w14:paraId="7387B91F" w14:textId="77777777" w:rsidR="004A63A8" w:rsidRPr="00C975C3" w:rsidRDefault="00000000" w:rsidP="00C975C3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b/>
          <w:sz w:val="28"/>
          <w:szCs w:val="28"/>
          <w:lang w:val="ru-RU"/>
        </w:rPr>
        <w:t>Проектирование автоматизированной системы приема заказов</w:t>
      </w:r>
    </w:p>
    <w:p w14:paraId="38D5D226" w14:textId="77777777" w:rsidR="004A63A8" w:rsidRPr="00C975C3" w:rsidRDefault="004A63A8" w:rsidP="00C975C3">
      <w:pPr>
        <w:spacing w:line="360" w:lineRule="auto"/>
        <w:rPr>
          <w:rFonts w:cs="Times New Roman"/>
          <w:sz w:val="28"/>
          <w:szCs w:val="28"/>
          <w:lang w:val="ru-RU"/>
        </w:rPr>
      </w:pPr>
    </w:p>
    <w:p w14:paraId="7DEBC741" w14:textId="77777777" w:rsidR="004A63A8" w:rsidRPr="00C975C3" w:rsidRDefault="00000000" w:rsidP="00C975C3">
      <w:pPr>
        <w:pStyle w:val="1"/>
        <w:spacing w:line="360" w:lineRule="auto"/>
        <w:rPr>
          <w:rFonts w:ascii="Times New Roman" w:hAnsi="Times New Roman" w:cs="Times New Roman"/>
          <w:lang w:val="ru-RU"/>
        </w:rPr>
      </w:pPr>
      <w:r w:rsidRPr="00C975C3">
        <w:rPr>
          <w:rFonts w:ascii="Times New Roman" w:hAnsi="Times New Roman" w:cs="Times New Roman"/>
          <w:color w:val="000000"/>
          <w:lang w:val="ru-RU"/>
        </w:rPr>
        <w:t>1. Исходные данные и цель работы</w:t>
      </w:r>
    </w:p>
    <w:p w14:paraId="59480571" w14:textId="77777777" w:rsidR="004A63A8" w:rsidRPr="00C975C3" w:rsidRDefault="00000000" w:rsidP="00C975C3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 xml:space="preserve">Есть сеть из 5 кофеен с собственной пекарней. Заказы сейчас принимаются по телефону, в чате </w:t>
      </w:r>
      <w:r w:rsidRPr="00C975C3">
        <w:rPr>
          <w:rFonts w:cs="Times New Roman"/>
          <w:sz w:val="28"/>
          <w:szCs w:val="28"/>
        </w:rPr>
        <w:t>Telegram</w:t>
      </w:r>
      <w:r w:rsidRPr="00C975C3">
        <w:rPr>
          <w:rFonts w:cs="Times New Roman"/>
          <w:sz w:val="28"/>
          <w:szCs w:val="28"/>
          <w:lang w:val="ru-RU"/>
        </w:rPr>
        <w:t xml:space="preserve"> и на кассе. Из-за разрозненных каналов возникают ошибки (не так записали позицию/адрес/время), путаница и потери заказов, особенно в час пик. Цель — спроектировать систему, которая принимает заказы из разных каналов и сразу передает их на кухню и </w:t>
      </w:r>
      <w:proofErr w:type="spellStart"/>
      <w:r w:rsidRPr="00C975C3">
        <w:rPr>
          <w:rFonts w:cs="Times New Roman"/>
          <w:sz w:val="28"/>
          <w:szCs w:val="28"/>
          <w:lang w:val="ru-RU"/>
        </w:rPr>
        <w:t>баристе</w:t>
      </w:r>
      <w:proofErr w:type="spellEnd"/>
      <w:r w:rsidRPr="00C975C3">
        <w:rPr>
          <w:rFonts w:cs="Times New Roman"/>
          <w:sz w:val="28"/>
          <w:szCs w:val="28"/>
          <w:lang w:val="ru-RU"/>
        </w:rPr>
        <w:t>, фиксирует статусы выполнения и дает владельцу базовую аналитику продаж и остатков.</w:t>
      </w:r>
    </w:p>
    <w:p w14:paraId="3B05B191" w14:textId="491CD121" w:rsidR="004A63A8" w:rsidRPr="00C975C3" w:rsidRDefault="00000000" w:rsidP="00C975C3">
      <w:pPr>
        <w:pStyle w:val="1"/>
        <w:spacing w:line="360" w:lineRule="auto"/>
        <w:rPr>
          <w:rFonts w:ascii="Times New Roman" w:hAnsi="Times New Roman" w:cs="Times New Roman"/>
          <w:lang w:val="ru-RU"/>
        </w:rPr>
      </w:pPr>
      <w:r w:rsidRPr="00C975C3">
        <w:rPr>
          <w:rFonts w:ascii="Times New Roman" w:hAnsi="Times New Roman" w:cs="Times New Roman"/>
          <w:color w:val="000000"/>
          <w:lang w:val="ru-RU"/>
        </w:rPr>
        <w:t xml:space="preserve">2.  </w:t>
      </w:r>
      <w:r w:rsidR="00C975C3">
        <w:rPr>
          <w:rFonts w:ascii="Times New Roman" w:hAnsi="Times New Roman" w:cs="Times New Roman"/>
          <w:color w:val="000000"/>
          <w:lang w:val="ru-RU"/>
        </w:rPr>
        <w:t>Х</w:t>
      </w:r>
      <w:r w:rsidRPr="00C975C3">
        <w:rPr>
          <w:rFonts w:ascii="Times New Roman" w:hAnsi="Times New Roman" w:cs="Times New Roman"/>
          <w:color w:val="000000"/>
          <w:lang w:val="ru-RU"/>
        </w:rPr>
        <w:t xml:space="preserve">од работы </w:t>
      </w:r>
    </w:p>
    <w:p w14:paraId="6479E8A2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Собрал требования по процессу приема заказов и выделил ключевые проблемы (скорость, надежность, работа в час пик).</w:t>
      </w:r>
    </w:p>
    <w:p w14:paraId="33DE6A57" w14:textId="718FAB1D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 xml:space="preserve">Определил участников (актеров) и составил </w:t>
      </w:r>
      <w:r w:rsidRPr="00C975C3">
        <w:rPr>
          <w:rFonts w:cs="Times New Roman"/>
          <w:sz w:val="28"/>
          <w:szCs w:val="28"/>
        </w:rPr>
        <w:t>UML</w:t>
      </w:r>
      <w:r w:rsidRPr="00C975C3">
        <w:rPr>
          <w:rFonts w:cs="Times New Roman"/>
          <w:sz w:val="28"/>
          <w:szCs w:val="28"/>
          <w:lang w:val="ru-RU"/>
        </w:rPr>
        <w:t xml:space="preserve"> </w:t>
      </w:r>
      <w:r w:rsidRPr="00C975C3">
        <w:rPr>
          <w:rFonts w:cs="Times New Roman"/>
          <w:sz w:val="28"/>
          <w:szCs w:val="28"/>
        </w:rPr>
        <w:t>Use</w:t>
      </w:r>
      <w:r w:rsidRPr="00C975C3">
        <w:rPr>
          <w:rFonts w:cs="Times New Roman"/>
          <w:sz w:val="28"/>
          <w:szCs w:val="28"/>
          <w:lang w:val="ru-RU"/>
        </w:rPr>
        <w:t xml:space="preserve"> </w:t>
      </w:r>
      <w:r w:rsidRPr="00C975C3">
        <w:rPr>
          <w:rFonts w:cs="Times New Roman"/>
          <w:sz w:val="28"/>
          <w:szCs w:val="28"/>
        </w:rPr>
        <w:t>Case</w:t>
      </w:r>
      <w:r w:rsidRPr="00C975C3">
        <w:rPr>
          <w:rFonts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975C3">
        <w:rPr>
          <w:rFonts w:cs="Times New Roman"/>
          <w:sz w:val="28"/>
          <w:szCs w:val="28"/>
          <w:lang w:val="ru-RU"/>
        </w:rPr>
        <w:t>диаграмму.</w:t>
      </w:r>
      <w:r w:rsidR="00C975C3">
        <w:rPr>
          <w:rFonts w:cs="Times New Roman"/>
          <w:sz w:val="28"/>
          <w:szCs w:val="28"/>
          <w:lang w:val="ru-RU"/>
        </w:rPr>
        <w:t>Ы</w:t>
      </w:r>
      <w:proofErr w:type="spellEnd"/>
      <w:proofErr w:type="gramEnd"/>
    </w:p>
    <w:p w14:paraId="76A25D20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Сформулировал функциональные и нефункциональные требования, а также требования к оборудованию одной точки.</w:t>
      </w:r>
    </w:p>
    <w:p w14:paraId="4DDB8671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Предложил архитектуру системы (как связаны приложения, кухня, касса и сервер).</w:t>
      </w:r>
    </w:p>
    <w:p w14:paraId="79C17397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Спроектировал структуру БД (</w:t>
      </w:r>
      <w:r w:rsidRPr="00C975C3">
        <w:rPr>
          <w:rFonts w:cs="Times New Roman"/>
          <w:sz w:val="28"/>
          <w:szCs w:val="28"/>
        </w:rPr>
        <w:t>ER</w:t>
      </w:r>
      <w:r w:rsidRPr="00C975C3">
        <w:rPr>
          <w:rFonts w:cs="Times New Roman"/>
          <w:sz w:val="28"/>
          <w:szCs w:val="28"/>
          <w:lang w:val="ru-RU"/>
        </w:rPr>
        <w:t>-диаграмма) и подобрал технологический стек.</w:t>
      </w:r>
    </w:p>
    <w:p w14:paraId="0D7C6032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 xml:space="preserve">Написал </w:t>
      </w:r>
      <w:r w:rsidRPr="00C975C3">
        <w:rPr>
          <w:rFonts w:cs="Times New Roman"/>
          <w:sz w:val="28"/>
          <w:szCs w:val="28"/>
        </w:rPr>
        <w:t>SQL</w:t>
      </w:r>
      <w:r w:rsidRPr="00C975C3">
        <w:rPr>
          <w:rFonts w:cs="Times New Roman"/>
          <w:sz w:val="28"/>
          <w:szCs w:val="28"/>
          <w:lang w:val="ru-RU"/>
        </w:rPr>
        <w:t>-запрос: вывести заказы со «сдобными булками» за выбранный день, и подготовил минимальные тестовые данные.</w:t>
      </w:r>
    </w:p>
    <w:p w14:paraId="778306D9" w14:textId="77777777" w:rsidR="004A63A8" w:rsidRPr="00C975C3" w:rsidRDefault="00000000" w:rsidP="00C975C3">
      <w:pPr>
        <w:pStyle w:val="1"/>
        <w:spacing w:line="360" w:lineRule="auto"/>
        <w:rPr>
          <w:rFonts w:ascii="Times New Roman" w:hAnsi="Times New Roman" w:cs="Times New Roman"/>
          <w:lang w:val="ru-RU"/>
        </w:rPr>
      </w:pPr>
      <w:r w:rsidRPr="00C975C3">
        <w:rPr>
          <w:rFonts w:ascii="Times New Roman" w:hAnsi="Times New Roman" w:cs="Times New Roman"/>
          <w:color w:val="000000"/>
          <w:lang w:val="ru-RU"/>
        </w:rPr>
        <w:lastRenderedPageBreak/>
        <w:t xml:space="preserve">3. </w:t>
      </w:r>
      <w:r w:rsidRPr="00C975C3">
        <w:rPr>
          <w:rFonts w:ascii="Times New Roman" w:hAnsi="Times New Roman" w:cs="Times New Roman"/>
          <w:color w:val="000000"/>
        </w:rPr>
        <w:t>UML</w:t>
      </w:r>
      <w:r w:rsidRPr="00C975C3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C975C3">
        <w:rPr>
          <w:rFonts w:ascii="Times New Roman" w:hAnsi="Times New Roman" w:cs="Times New Roman"/>
          <w:color w:val="000000"/>
        </w:rPr>
        <w:t>Use</w:t>
      </w:r>
      <w:r w:rsidRPr="00C975C3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C975C3">
        <w:rPr>
          <w:rFonts w:ascii="Times New Roman" w:hAnsi="Times New Roman" w:cs="Times New Roman"/>
          <w:color w:val="000000"/>
        </w:rPr>
        <w:t>Case</w:t>
      </w:r>
      <w:r w:rsidRPr="00C975C3">
        <w:rPr>
          <w:rFonts w:ascii="Times New Roman" w:hAnsi="Times New Roman" w:cs="Times New Roman"/>
          <w:color w:val="000000"/>
          <w:lang w:val="ru-RU"/>
        </w:rPr>
        <w:t xml:space="preserve"> (актеры и сценарии)</w:t>
      </w:r>
    </w:p>
    <w:p w14:paraId="78AAA4DF" w14:textId="77777777" w:rsidR="004A63A8" w:rsidRPr="00C975C3" w:rsidRDefault="00000000" w:rsidP="00C975C3">
      <w:pPr>
        <w:spacing w:line="360" w:lineRule="auto"/>
        <w:rPr>
          <w:rFonts w:cs="Times New Roman"/>
          <w:sz w:val="28"/>
          <w:szCs w:val="28"/>
        </w:rPr>
      </w:pPr>
      <w:r w:rsidRPr="00C975C3">
        <w:rPr>
          <w:rFonts w:cs="Times New Roman"/>
          <w:sz w:val="28"/>
          <w:szCs w:val="28"/>
          <w:lang w:val="ru-RU"/>
        </w:rPr>
        <w:t xml:space="preserve">Актеры, которые участвуют в системе: Клиент, Бариста/Кассир, Администратор, Владелец, а также внешний Эквайринг. </w:t>
      </w:r>
      <w:proofErr w:type="spellStart"/>
      <w:r w:rsidRPr="00C975C3">
        <w:rPr>
          <w:rFonts w:cs="Times New Roman"/>
          <w:sz w:val="28"/>
          <w:szCs w:val="28"/>
        </w:rPr>
        <w:t>Ниже</w:t>
      </w:r>
      <w:proofErr w:type="spellEnd"/>
      <w:r w:rsidRPr="00C975C3">
        <w:rPr>
          <w:rFonts w:cs="Times New Roman"/>
          <w:sz w:val="28"/>
          <w:szCs w:val="28"/>
        </w:rPr>
        <w:t xml:space="preserve"> </w:t>
      </w:r>
      <w:proofErr w:type="spellStart"/>
      <w:r w:rsidRPr="00C975C3">
        <w:rPr>
          <w:rFonts w:cs="Times New Roman"/>
          <w:sz w:val="28"/>
          <w:szCs w:val="28"/>
        </w:rPr>
        <w:t>приведена</w:t>
      </w:r>
      <w:proofErr w:type="spellEnd"/>
      <w:r w:rsidRPr="00C975C3">
        <w:rPr>
          <w:rFonts w:cs="Times New Roman"/>
          <w:sz w:val="28"/>
          <w:szCs w:val="28"/>
        </w:rPr>
        <w:t xml:space="preserve"> </w:t>
      </w:r>
      <w:proofErr w:type="spellStart"/>
      <w:r w:rsidRPr="00C975C3">
        <w:rPr>
          <w:rFonts w:cs="Times New Roman"/>
          <w:sz w:val="28"/>
          <w:szCs w:val="28"/>
        </w:rPr>
        <w:t>диаграмма</w:t>
      </w:r>
      <w:proofErr w:type="spellEnd"/>
      <w:r w:rsidRPr="00C975C3">
        <w:rPr>
          <w:rFonts w:cs="Times New Roman"/>
          <w:sz w:val="28"/>
          <w:szCs w:val="28"/>
        </w:rPr>
        <w:t xml:space="preserve"> </w:t>
      </w:r>
      <w:proofErr w:type="spellStart"/>
      <w:r w:rsidRPr="00C975C3">
        <w:rPr>
          <w:rFonts w:cs="Times New Roman"/>
          <w:sz w:val="28"/>
          <w:szCs w:val="28"/>
        </w:rPr>
        <w:t>вариантов</w:t>
      </w:r>
      <w:proofErr w:type="spellEnd"/>
      <w:r w:rsidRPr="00C975C3">
        <w:rPr>
          <w:rFonts w:cs="Times New Roman"/>
          <w:sz w:val="28"/>
          <w:szCs w:val="28"/>
        </w:rPr>
        <w:t xml:space="preserve"> использования.</w:t>
      </w:r>
    </w:p>
    <w:p w14:paraId="4583EA89" w14:textId="58BE69B4" w:rsidR="004A63A8" w:rsidRDefault="00C975C3">
      <w:r w:rsidRPr="00C975C3">
        <w:rPr>
          <w:noProof/>
        </w:rPr>
        <w:drawing>
          <wp:inline distT="0" distB="0" distL="0" distR="0" wp14:anchorId="1BE9FC81" wp14:editId="33ED67A4">
            <wp:extent cx="5486400" cy="57092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566B" w14:textId="77777777" w:rsidR="004A63A8" w:rsidRPr="00C975C3" w:rsidRDefault="00000000">
      <w:pPr>
        <w:jc w:val="center"/>
        <w:rPr>
          <w:lang w:val="ru-RU"/>
        </w:rPr>
      </w:pPr>
      <w:r w:rsidRPr="00C975C3">
        <w:rPr>
          <w:lang w:val="ru-RU"/>
        </w:rPr>
        <w:t xml:space="preserve">Рисунок 1 — </w:t>
      </w:r>
      <w:r>
        <w:t>UML</w:t>
      </w:r>
      <w:r w:rsidRPr="00C975C3">
        <w:rPr>
          <w:lang w:val="ru-RU"/>
        </w:rPr>
        <w:t xml:space="preserve"> </w:t>
      </w:r>
      <w:r>
        <w:t>Use</w:t>
      </w:r>
      <w:r w:rsidRPr="00C975C3">
        <w:rPr>
          <w:lang w:val="ru-RU"/>
        </w:rPr>
        <w:t xml:space="preserve"> </w:t>
      </w:r>
      <w:r>
        <w:t>Case</w:t>
      </w:r>
      <w:r w:rsidRPr="00C975C3">
        <w:rPr>
          <w:lang w:val="ru-RU"/>
        </w:rPr>
        <w:t xml:space="preserve"> диаграмма системы приема заказов</w:t>
      </w:r>
    </w:p>
    <w:p w14:paraId="7705401A" w14:textId="77777777" w:rsidR="004A63A8" w:rsidRPr="00C975C3" w:rsidRDefault="00000000" w:rsidP="00C975C3">
      <w:pPr>
        <w:pStyle w:val="1"/>
        <w:spacing w:line="360" w:lineRule="auto"/>
        <w:rPr>
          <w:rFonts w:ascii="Times New Roman" w:hAnsi="Times New Roman" w:cs="Times New Roman"/>
        </w:rPr>
      </w:pPr>
      <w:r w:rsidRPr="00C975C3">
        <w:rPr>
          <w:rFonts w:ascii="Times New Roman" w:hAnsi="Times New Roman" w:cs="Times New Roman"/>
          <w:color w:val="000000"/>
        </w:rPr>
        <w:lastRenderedPageBreak/>
        <w:t xml:space="preserve">4. </w:t>
      </w:r>
      <w:proofErr w:type="spellStart"/>
      <w:r w:rsidRPr="00C975C3">
        <w:rPr>
          <w:rFonts w:ascii="Times New Roman" w:hAnsi="Times New Roman" w:cs="Times New Roman"/>
          <w:color w:val="000000"/>
        </w:rPr>
        <w:t>Требования</w:t>
      </w:r>
      <w:proofErr w:type="spellEnd"/>
      <w:r w:rsidRPr="00C975C3">
        <w:rPr>
          <w:rFonts w:ascii="Times New Roman" w:hAnsi="Times New Roman" w:cs="Times New Roman"/>
          <w:color w:val="000000"/>
        </w:rPr>
        <w:t xml:space="preserve"> к </w:t>
      </w:r>
      <w:proofErr w:type="spellStart"/>
      <w:r w:rsidRPr="00C975C3">
        <w:rPr>
          <w:rFonts w:ascii="Times New Roman" w:hAnsi="Times New Roman" w:cs="Times New Roman"/>
          <w:color w:val="000000"/>
        </w:rPr>
        <w:t>системе</w:t>
      </w:r>
      <w:proofErr w:type="spellEnd"/>
    </w:p>
    <w:p w14:paraId="1F7921C1" w14:textId="77777777" w:rsidR="004A63A8" w:rsidRPr="00C975C3" w:rsidRDefault="00000000" w:rsidP="00C975C3">
      <w:pPr>
        <w:pStyle w:val="2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75C3">
        <w:rPr>
          <w:rFonts w:ascii="Times New Roman" w:hAnsi="Times New Roman" w:cs="Times New Roman"/>
          <w:color w:val="000000"/>
          <w:sz w:val="28"/>
          <w:szCs w:val="28"/>
        </w:rPr>
        <w:t>4.1 Функциональные требования</w:t>
      </w:r>
    </w:p>
    <w:p w14:paraId="0510A9C8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Каталог: просмотр меню, поиск/фильтры, актуальные цены и доступность по кофейне.</w:t>
      </w:r>
    </w:p>
    <w:p w14:paraId="6B4E07C3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Оформление заказа: выбор позиций, количество, комментарий, выбор точки, расчет суммы.</w:t>
      </w:r>
    </w:p>
    <w:p w14:paraId="2B8CC731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 xml:space="preserve">Многоканальный прием: заказ с телефона/планшета; внесение заказа </w:t>
      </w:r>
      <w:proofErr w:type="spellStart"/>
      <w:r w:rsidRPr="00C975C3">
        <w:rPr>
          <w:rFonts w:cs="Times New Roman"/>
          <w:sz w:val="28"/>
          <w:szCs w:val="28"/>
          <w:lang w:val="ru-RU"/>
        </w:rPr>
        <w:t>баристой</w:t>
      </w:r>
      <w:proofErr w:type="spellEnd"/>
      <w:r w:rsidRPr="00C975C3">
        <w:rPr>
          <w:rFonts w:cs="Times New Roman"/>
          <w:sz w:val="28"/>
          <w:szCs w:val="28"/>
          <w:lang w:val="ru-RU"/>
        </w:rPr>
        <w:t xml:space="preserve"> с кассы; прием из </w:t>
      </w:r>
      <w:r w:rsidRPr="00C975C3">
        <w:rPr>
          <w:rFonts w:cs="Times New Roman"/>
          <w:sz w:val="28"/>
          <w:szCs w:val="28"/>
        </w:rPr>
        <w:t>Telegram</w:t>
      </w:r>
      <w:r w:rsidRPr="00C975C3">
        <w:rPr>
          <w:rFonts w:cs="Times New Roman"/>
          <w:sz w:val="28"/>
          <w:szCs w:val="28"/>
          <w:lang w:val="ru-RU"/>
        </w:rPr>
        <w:t>/телефона как ручной ввод.</w:t>
      </w:r>
    </w:p>
    <w:p w14:paraId="52C2664F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Онлайн-оплата: создание платежа, получение статуса от эквайринга, хранение идентификатора транзакции.</w:t>
      </w:r>
    </w:p>
    <w:p w14:paraId="06DBD7CB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Кухонный экран (</w:t>
      </w:r>
      <w:r w:rsidRPr="00C975C3">
        <w:rPr>
          <w:rFonts w:cs="Times New Roman"/>
          <w:sz w:val="28"/>
          <w:szCs w:val="28"/>
        </w:rPr>
        <w:t>KDS</w:t>
      </w:r>
      <w:r w:rsidRPr="00C975C3">
        <w:rPr>
          <w:rFonts w:cs="Times New Roman"/>
          <w:sz w:val="28"/>
          <w:szCs w:val="28"/>
          <w:lang w:val="ru-RU"/>
        </w:rPr>
        <w:t>): заказ мгновенно появляется на кухне, отображается очередь, видно время создания.</w:t>
      </w:r>
    </w:p>
    <w:p w14:paraId="3AF23A39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Статусы заказа: принят → готовится → готов → выдан/отменен (с фиксацией времени).</w:t>
      </w:r>
    </w:p>
    <w:p w14:paraId="79B06E60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Уведомления клиенту: подтверждение принятия и сообщение о готовности (если канал поддерживает).</w:t>
      </w:r>
    </w:p>
    <w:p w14:paraId="008758A2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Админ‑панель: управление меню/ценами, точками, сотрудниками, ролями.</w:t>
      </w:r>
    </w:p>
    <w:p w14:paraId="635FE6C9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Аналитика: продажи по дням/часам, топ‑позиции, выручка по точкам.</w:t>
      </w:r>
    </w:p>
    <w:p w14:paraId="7125A61A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Остатки: учет по точкам, минимальные остатки, предупреждение о дефиците (упрощенно).</w:t>
      </w:r>
    </w:p>
    <w:p w14:paraId="4C622D21" w14:textId="77777777" w:rsidR="004A63A8" w:rsidRPr="00C975C3" w:rsidRDefault="00000000" w:rsidP="00C975C3">
      <w:pPr>
        <w:pStyle w:val="2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75C3">
        <w:rPr>
          <w:rFonts w:ascii="Times New Roman" w:hAnsi="Times New Roman" w:cs="Times New Roman"/>
          <w:color w:val="000000"/>
          <w:sz w:val="28"/>
          <w:szCs w:val="28"/>
        </w:rPr>
        <w:t xml:space="preserve">4.2 </w:t>
      </w:r>
      <w:proofErr w:type="spellStart"/>
      <w:r w:rsidRPr="00C975C3">
        <w:rPr>
          <w:rFonts w:ascii="Times New Roman" w:hAnsi="Times New Roman" w:cs="Times New Roman"/>
          <w:color w:val="000000"/>
          <w:sz w:val="28"/>
          <w:szCs w:val="28"/>
        </w:rPr>
        <w:t>Нефункциональные</w:t>
      </w:r>
      <w:proofErr w:type="spellEnd"/>
      <w:r w:rsidRPr="00C975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75C3">
        <w:rPr>
          <w:rFonts w:ascii="Times New Roman" w:hAnsi="Times New Roman" w:cs="Times New Roman"/>
          <w:color w:val="000000"/>
          <w:sz w:val="28"/>
          <w:szCs w:val="28"/>
        </w:rPr>
        <w:t>требования</w:t>
      </w:r>
      <w:proofErr w:type="spellEnd"/>
    </w:p>
    <w:p w14:paraId="6D6A243A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Надежность: заказы не должны теряться; при сбоях связь/оплата фиксируются и обрабатываются повторно.</w:t>
      </w:r>
    </w:p>
    <w:p w14:paraId="1BFCABBA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lastRenderedPageBreak/>
        <w:t>Производительность: система должна выдерживать час пик (несколько параллельных заказов в минуту на одну точку).</w:t>
      </w:r>
    </w:p>
    <w:p w14:paraId="4754AC5A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 xml:space="preserve">Безопасность: роли и права доступа, </w:t>
      </w:r>
      <w:r w:rsidRPr="00C975C3">
        <w:rPr>
          <w:rFonts w:cs="Times New Roman"/>
          <w:sz w:val="28"/>
          <w:szCs w:val="28"/>
        </w:rPr>
        <w:t>HTTPS</w:t>
      </w:r>
      <w:r w:rsidRPr="00C975C3">
        <w:rPr>
          <w:rFonts w:cs="Times New Roman"/>
          <w:sz w:val="28"/>
          <w:szCs w:val="28"/>
          <w:lang w:val="ru-RU"/>
        </w:rPr>
        <w:t>, хранение секретов отдельно от кода.</w:t>
      </w:r>
    </w:p>
    <w:p w14:paraId="1664D1DD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Масштабируемость: добавление новой точки без переделки логики (через справочник кофеен).</w:t>
      </w:r>
    </w:p>
    <w:p w14:paraId="34D3C49B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 xml:space="preserve">Удобство интерфейса: минимум действий для </w:t>
      </w:r>
      <w:proofErr w:type="spellStart"/>
      <w:r w:rsidRPr="00C975C3">
        <w:rPr>
          <w:rFonts w:cs="Times New Roman"/>
          <w:sz w:val="28"/>
          <w:szCs w:val="28"/>
          <w:lang w:val="ru-RU"/>
        </w:rPr>
        <w:t>баристы</w:t>
      </w:r>
      <w:proofErr w:type="spellEnd"/>
      <w:r w:rsidRPr="00C975C3">
        <w:rPr>
          <w:rFonts w:cs="Times New Roman"/>
          <w:sz w:val="28"/>
          <w:szCs w:val="28"/>
          <w:lang w:val="ru-RU"/>
        </w:rPr>
        <w:t>, работа на планшете, крупные элементы.</w:t>
      </w:r>
    </w:p>
    <w:p w14:paraId="3B2A466D" w14:textId="77777777" w:rsidR="004A63A8" w:rsidRPr="00C975C3" w:rsidRDefault="00000000" w:rsidP="00C975C3">
      <w:pPr>
        <w:pStyle w:val="1"/>
        <w:spacing w:line="360" w:lineRule="auto"/>
        <w:rPr>
          <w:rFonts w:ascii="Times New Roman" w:hAnsi="Times New Roman" w:cs="Times New Roman"/>
          <w:lang w:val="ru-RU"/>
        </w:rPr>
      </w:pPr>
      <w:r w:rsidRPr="00C975C3">
        <w:rPr>
          <w:rFonts w:ascii="Times New Roman" w:hAnsi="Times New Roman" w:cs="Times New Roman"/>
          <w:color w:val="000000"/>
          <w:lang w:val="ru-RU"/>
        </w:rPr>
        <w:t>5. Требования к оборудованию для одной кофейни (пример)</w:t>
      </w:r>
    </w:p>
    <w:p w14:paraId="5FDC8E73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Планшет у стойки (</w:t>
      </w:r>
      <w:r w:rsidRPr="00C975C3">
        <w:rPr>
          <w:rFonts w:cs="Times New Roman"/>
          <w:sz w:val="28"/>
          <w:szCs w:val="28"/>
        </w:rPr>
        <w:t>Android</w:t>
      </w:r>
      <w:r w:rsidRPr="00C975C3">
        <w:rPr>
          <w:rFonts w:cs="Times New Roman"/>
          <w:sz w:val="28"/>
          <w:szCs w:val="28"/>
          <w:lang w:val="ru-RU"/>
        </w:rPr>
        <w:t>/</w:t>
      </w:r>
      <w:r w:rsidRPr="00C975C3">
        <w:rPr>
          <w:rFonts w:cs="Times New Roman"/>
          <w:sz w:val="28"/>
          <w:szCs w:val="28"/>
        </w:rPr>
        <w:t>iPad</w:t>
      </w:r>
      <w:r w:rsidRPr="00C975C3">
        <w:rPr>
          <w:rFonts w:cs="Times New Roman"/>
          <w:sz w:val="28"/>
          <w:szCs w:val="28"/>
          <w:lang w:val="ru-RU"/>
        </w:rPr>
        <w:t xml:space="preserve">) — для приема заказов клиентом или </w:t>
      </w:r>
      <w:proofErr w:type="spellStart"/>
      <w:r w:rsidRPr="00C975C3">
        <w:rPr>
          <w:rFonts w:cs="Times New Roman"/>
          <w:sz w:val="28"/>
          <w:szCs w:val="28"/>
          <w:lang w:val="ru-RU"/>
        </w:rPr>
        <w:t>баристой</w:t>
      </w:r>
      <w:proofErr w:type="spellEnd"/>
      <w:r w:rsidRPr="00C975C3">
        <w:rPr>
          <w:rFonts w:cs="Times New Roman"/>
          <w:sz w:val="28"/>
          <w:szCs w:val="28"/>
          <w:lang w:val="ru-RU"/>
        </w:rPr>
        <w:t>.</w:t>
      </w:r>
    </w:p>
    <w:p w14:paraId="2B51BD3A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</w:rPr>
        <w:t>POS</w:t>
      </w:r>
      <w:r w:rsidRPr="00C975C3">
        <w:rPr>
          <w:rFonts w:cs="Times New Roman"/>
          <w:sz w:val="28"/>
          <w:szCs w:val="28"/>
          <w:lang w:val="ru-RU"/>
        </w:rPr>
        <w:t>/касса (может быть приложение на планшете или отдельный терминал) — фиксация оплаты/выдачи.</w:t>
      </w:r>
    </w:p>
    <w:p w14:paraId="79D51FAD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Кухонный экран (</w:t>
      </w:r>
      <w:r w:rsidRPr="00C975C3">
        <w:rPr>
          <w:rFonts w:cs="Times New Roman"/>
          <w:sz w:val="28"/>
          <w:szCs w:val="28"/>
        </w:rPr>
        <w:t>KDS</w:t>
      </w:r>
      <w:r w:rsidRPr="00C975C3">
        <w:rPr>
          <w:rFonts w:cs="Times New Roman"/>
          <w:sz w:val="28"/>
          <w:szCs w:val="28"/>
          <w:lang w:val="ru-RU"/>
        </w:rPr>
        <w:t>) — планшет/монитор на кухне для очереди заказов.</w:t>
      </w:r>
    </w:p>
    <w:p w14:paraId="002D263D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 xml:space="preserve">Сетевое оборудование: </w:t>
      </w:r>
      <w:r w:rsidRPr="00C975C3">
        <w:rPr>
          <w:rFonts w:cs="Times New Roman"/>
          <w:sz w:val="28"/>
          <w:szCs w:val="28"/>
        </w:rPr>
        <w:t>Wi</w:t>
      </w:r>
      <w:r w:rsidRPr="00C975C3">
        <w:rPr>
          <w:rFonts w:cs="Times New Roman"/>
          <w:sz w:val="28"/>
          <w:szCs w:val="28"/>
          <w:lang w:val="ru-RU"/>
        </w:rPr>
        <w:t>‑</w:t>
      </w:r>
      <w:r w:rsidRPr="00C975C3">
        <w:rPr>
          <w:rFonts w:cs="Times New Roman"/>
          <w:sz w:val="28"/>
          <w:szCs w:val="28"/>
        </w:rPr>
        <w:t>Fi</w:t>
      </w:r>
      <w:r w:rsidRPr="00C975C3">
        <w:rPr>
          <w:rFonts w:cs="Times New Roman"/>
          <w:sz w:val="28"/>
          <w:szCs w:val="28"/>
          <w:lang w:val="ru-RU"/>
        </w:rPr>
        <w:t xml:space="preserve"> роутер, доступ к интернету, резервный канал (по возможности).</w:t>
      </w:r>
    </w:p>
    <w:p w14:paraId="5F20A556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Принтер чеков (опционально) — если нужна печать для выдачи/учета.</w:t>
      </w:r>
    </w:p>
    <w:p w14:paraId="0273B069" w14:textId="77777777" w:rsidR="004A63A8" w:rsidRPr="00C975C3" w:rsidRDefault="00000000" w:rsidP="00C975C3">
      <w:pPr>
        <w:pStyle w:val="1"/>
        <w:spacing w:line="360" w:lineRule="auto"/>
        <w:rPr>
          <w:rFonts w:ascii="Times New Roman" w:hAnsi="Times New Roman" w:cs="Times New Roman"/>
          <w:lang w:val="ru-RU"/>
        </w:rPr>
      </w:pPr>
      <w:r w:rsidRPr="00C975C3">
        <w:rPr>
          <w:rFonts w:ascii="Times New Roman" w:hAnsi="Times New Roman" w:cs="Times New Roman"/>
          <w:color w:val="000000"/>
          <w:lang w:val="ru-RU"/>
        </w:rPr>
        <w:t>6. Предложенная архитектура</w:t>
      </w:r>
    </w:p>
    <w:p w14:paraId="2B4357AE" w14:textId="77777777" w:rsidR="004A63A8" w:rsidRPr="00C975C3" w:rsidRDefault="00000000" w:rsidP="00C975C3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Чтобы заказы не терялись при нестабильном интернете, я выделил локальный уровень точки (</w:t>
      </w:r>
      <w:r w:rsidRPr="00C975C3">
        <w:rPr>
          <w:rFonts w:cs="Times New Roman"/>
          <w:sz w:val="28"/>
          <w:szCs w:val="28"/>
        </w:rPr>
        <w:t>Store</w:t>
      </w:r>
      <w:r w:rsidRPr="00C975C3">
        <w:rPr>
          <w:rFonts w:cs="Times New Roman"/>
          <w:sz w:val="28"/>
          <w:szCs w:val="28"/>
          <w:lang w:val="ru-RU"/>
        </w:rPr>
        <w:t xml:space="preserve"> </w:t>
      </w:r>
      <w:r w:rsidRPr="00C975C3">
        <w:rPr>
          <w:rFonts w:cs="Times New Roman"/>
          <w:sz w:val="28"/>
          <w:szCs w:val="28"/>
        </w:rPr>
        <w:t>Edge</w:t>
      </w:r>
      <w:r w:rsidRPr="00C975C3">
        <w:rPr>
          <w:rFonts w:cs="Times New Roman"/>
          <w:sz w:val="28"/>
          <w:szCs w:val="28"/>
          <w:lang w:val="ru-RU"/>
        </w:rPr>
        <w:t xml:space="preserve">), который буферизует заказы и синхронизируется с сервером. В облаке — </w:t>
      </w:r>
      <w:r w:rsidRPr="00C975C3">
        <w:rPr>
          <w:rFonts w:cs="Times New Roman"/>
          <w:sz w:val="28"/>
          <w:szCs w:val="28"/>
        </w:rPr>
        <w:t>API</w:t>
      </w:r>
      <w:r w:rsidRPr="00C975C3">
        <w:rPr>
          <w:rFonts w:cs="Times New Roman"/>
          <w:sz w:val="28"/>
          <w:szCs w:val="28"/>
          <w:lang w:val="ru-RU"/>
        </w:rPr>
        <w:t xml:space="preserve"> и сервисы (заказы, каталог, оплата, уведомления, аналитика).</w:t>
      </w:r>
    </w:p>
    <w:p w14:paraId="51877625" w14:textId="6FDEC490" w:rsidR="004A63A8" w:rsidRDefault="00C975C3">
      <w:r w:rsidRPr="00C975C3">
        <w:rPr>
          <w:noProof/>
        </w:rPr>
        <w:lastRenderedPageBreak/>
        <w:drawing>
          <wp:inline distT="0" distB="0" distL="0" distR="0" wp14:anchorId="5027B089" wp14:editId="7F3B38A9">
            <wp:extent cx="5486400" cy="30295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424E" w14:textId="77777777" w:rsidR="004A63A8" w:rsidRPr="00C975C3" w:rsidRDefault="00000000">
      <w:pPr>
        <w:jc w:val="center"/>
        <w:rPr>
          <w:lang w:val="ru-RU"/>
        </w:rPr>
      </w:pPr>
      <w:r w:rsidRPr="00C975C3">
        <w:rPr>
          <w:lang w:val="ru-RU"/>
        </w:rPr>
        <w:t>Рисунок 2 — Архитектура и основные компоненты</w:t>
      </w:r>
    </w:p>
    <w:p w14:paraId="3B189483" w14:textId="77777777" w:rsidR="004A63A8" w:rsidRPr="00C975C3" w:rsidRDefault="00000000" w:rsidP="00C975C3">
      <w:pPr>
        <w:pStyle w:val="21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75C3">
        <w:rPr>
          <w:rFonts w:ascii="Times New Roman" w:hAnsi="Times New Roman" w:cs="Times New Roman"/>
          <w:color w:val="000000"/>
          <w:sz w:val="28"/>
          <w:szCs w:val="28"/>
          <w:lang w:val="ru-RU"/>
        </w:rPr>
        <w:t>6.1 Краткое описание компонентов</w:t>
      </w:r>
    </w:p>
    <w:p w14:paraId="390627D4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Клиентское приложение: оформление заказа, просмотр статуса, оплата.</w:t>
      </w:r>
    </w:p>
    <w:p w14:paraId="3C32B95F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</w:rPr>
        <w:t>UI</w:t>
      </w:r>
      <w:r w:rsidRPr="00C975C3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C975C3">
        <w:rPr>
          <w:rFonts w:cs="Times New Roman"/>
          <w:sz w:val="28"/>
          <w:szCs w:val="28"/>
          <w:lang w:val="ru-RU"/>
        </w:rPr>
        <w:t>баристы</w:t>
      </w:r>
      <w:proofErr w:type="spellEnd"/>
      <w:r w:rsidRPr="00C975C3">
        <w:rPr>
          <w:rFonts w:cs="Times New Roman"/>
          <w:sz w:val="28"/>
          <w:szCs w:val="28"/>
          <w:lang w:val="ru-RU"/>
        </w:rPr>
        <w:t>/кассы: быстрый ручной ввод, смена статуса, отметка выдачи.</w:t>
      </w:r>
    </w:p>
    <w:p w14:paraId="00FE44B0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</w:rPr>
        <w:t>KDS</w:t>
      </w:r>
      <w:r w:rsidRPr="00C975C3">
        <w:rPr>
          <w:rFonts w:cs="Times New Roman"/>
          <w:sz w:val="28"/>
          <w:szCs w:val="28"/>
          <w:lang w:val="ru-RU"/>
        </w:rPr>
        <w:t xml:space="preserve"> (кухня): очередь заказов, приоритет по времени, отметки «готовится/готов».</w:t>
      </w:r>
    </w:p>
    <w:p w14:paraId="359DB8E1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</w:rPr>
        <w:t>Store</w:t>
      </w:r>
      <w:r w:rsidRPr="00C975C3">
        <w:rPr>
          <w:rFonts w:cs="Times New Roman"/>
          <w:sz w:val="28"/>
          <w:szCs w:val="28"/>
          <w:lang w:val="ru-RU"/>
        </w:rPr>
        <w:t xml:space="preserve"> </w:t>
      </w:r>
      <w:r w:rsidRPr="00C975C3">
        <w:rPr>
          <w:rFonts w:cs="Times New Roman"/>
          <w:sz w:val="28"/>
          <w:szCs w:val="28"/>
        </w:rPr>
        <w:t>Edge</w:t>
      </w:r>
      <w:r w:rsidRPr="00C975C3">
        <w:rPr>
          <w:rFonts w:cs="Times New Roman"/>
          <w:sz w:val="28"/>
          <w:szCs w:val="28"/>
          <w:lang w:val="ru-RU"/>
        </w:rPr>
        <w:t>: локальная очередь, кэш меню, синхронизация с сервером, режим деградации при отсутствии интернета.</w:t>
      </w:r>
    </w:p>
    <w:p w14:paraId="7ECA5844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Сервер/</w:t>
      </w:r>
      <w:r w:rsidRPr="00C975C3">
        <w:rPr>
          <w:rFonts w:cs="Times New Roman"/>
          <w:sz w:val="28"/>
          <w:szCs w:val="28"/>
        </w:rPr>
        <w:t>API</w:t>
      </w:r>
      <w:r w:rsidRPr="00C975C3">
        <w:rPr>
          <w:rFonts w:cs="Times New Roman"/>
          <w:sz w:val="28"/>
          <w:szCs w:val="28"/>
          <w:lang w:val="ru-RU"/>
        </w:rPr>
        <w:t>: единая точка входа, учет заказов и статусов, каталог, интеграция с эквайрингом.</w:t>
      </w:r>
    </w:p>
    <w:p w14:paraId="33A92DC7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База данных: хранение заказов, позиций, оплат, статусов, сотрудников, остатков.</w:t>
      </w:r>
    </w:p>
    <w:p w14:paraId="7C4DF58B" w14:textId="77777777" w:rsidR="004A63A8" w:rsidRPr="00C975C3" w:rsidRDefault="00000000" w:rsidP="00C975C3">
      <w:pPr>
        <w:pStyle w:val="1"/>
        <w:spacing w:line="360" w:lineRule="auto"/>
        <w:rPr>
          <w:rFonts w:ascii="Times New Roman" w:hAnsi="Times New Roman" w:cs="Times New Roman"/>
          <w:lang w:val="ru-RU"/>
        </w:rPr>
      </w:pPr>
      <w:r w:rsidRPr="00C975C3">
        <w:rPr>
          <w:rFonts w:ascii="Times New Roman" w:hAnsi="Times New Roman" w:cs="Times New Roman"/>
          <w:color w:val="000000"/>
          <w:lang w:val="ru-RU"/>
        </w:rPr>
        <w:lastRenderedPageBreak/>
        <w:t>7. Технологический стек и обоснование</w:t>
      </w:r>
    </w:p>
    <w:p w14:paraId="55D1D5EC" w14:textId="77777777" w:rsidR="004A63A8" w:rsidRPr="00C975C3" w:rsidRDefault="00000000" w:rsidP="00C975C3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Для реализации системы я выбрал стек, который реально развернуть и поддерживать, а также удобно демонстрировать в рамках учебного проекта.</w:t>
      </w:r>
    </w:p>
    <w:p w14:paraId="6E08A575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</w:rPr>
        <w:t>Backend</w:t>
      </w:r>
      <w:r w:rsidRPr="00C975C3">
        <w:rPr>
          <w:rFonts w:cs="Times New Roman"/>
          <w:sz w:val="28"/>
          <w:szCs w:val="28"/>
          <w:lang w:val="ru-RU"/>
        </w:rPr>
        <w:t xml:space="preserve">: </w:t>
      </w:r>
      <w:r w:rsidRPr="00C975C3">
        <w:rPr>
          <w:rFonts w:cs="Times New Roman"/>
          <w:sz w:val="28"/>
          <w:szCs w:val="28"/>
        </w:rPr>
        <w:t>ASP</w:t>
      </w:r>
      <w:r w:rsidRPr="00C975C3">
        <w:rPr>
          <w:rFonts w:cs="Times New Roman"/>
          <w:sz w:val="28"/>
          <w:szCs w:val="28"/>
          <w:lang w:val="ru-RU"/>
        </w:rPr>
        <w:t>.</w:t>
      </w:r>
      <w:r w:rsidRPr="00C975C3">
        <w:rPr>
          <w:rFonts w:cs="Times New Roman"/>
          <w:sz w:val="28"/>
          <w:szCs w:val="28"/>
        </w:rPr>
        <w:t>NET</w:t>
      </w:r>
      <w:r w:rsidRPr="00C975C3">
        <w:rPr>
          <w:rFonts w:cs="Times New Roman"/>
          <w:sz w:val="28"/>
          <w:szCs w:val="28"/>
          <w:lang w:val="ru-RU"/>
        </w:rPr>
        <w:t xml:space="preserve"> </w:t>
      </w:r>
      <w:r w:rsidRPr="00C975C3">
        <w:rPr>
          <w:rFonts w:cs="Times New Roman"/>
          <w:sz w:val="28"/>
          <w:szCs w:val="28"/>
        </w:rPr>
        <w:t>Core</w:t>
      </w:r>
      <w:r w:rsidRPr="00C975C3">
        <w:rPr>
          <w:rFonts w:cs="Times New Roman"/>
          <w:sz w:val="28"/>
          <w:szCs w:val="28"/>
          <w:lang w:val="ru-RU"/>
        </w:rPr>
        <w:t xml:space="preserve"> </w:t>
      </w:r>
      <w:r w:rsidRPr="00C975C3">
        <w:rPr>
          <w:rFonts w:cs="Times New Roman"/>
          <w:sz w:val="28"/>
          <w:szCs w:val="28"/>
        </w:rPr>
        <w:t>Web</w:t>
      </w:r>
      <w:r w:rsidRPr="00C975C3">
        <w:rPr>
          <w:rFonts w:cs="Times New Roman"/>
          <w:sz w:val="28"/>
          <w:szCs w:val="28"/>
          <w:lang w:val="ru-RU"/>
        </w:rPr>
        <w:t xml:space="preserve"> </w:t>
      </w:r>
      <w:r w:rsidRPr="00C975C3">
        <w:rPr>
          <w:rFonts w:cs="Times New Roman"/>
          <w:sz w:val="28"/>
          <w:szCs w:val="28"/>
        </w:rPr>
        <w:t>API</w:t>
      </w:r>
      <w:r w:rsidRPr="00C975C3">
        <w:rPr>
          <w:rFonts w:cs="Times New Roman"/>
          <w:sz w:val="28"/>
          <w:szCs w:val="28"/>
          <w:lang w:val="ru-RU"/>
        </w:rPr>
        <w:t xml:space="preserve"> (</w:t>
      </w:r>
      <w:r w:rsidRPr="00C975C3">
        <w:rPr>
          <w:rFonts w:cs="Times New Roman"/>
          <w:sz w:val="28"/>
          <w:szCs w:val="28"/>
        </w:rPr>
        <w:t>C</w:t>
      </w:r>
      <w:r w:rsidRPr="00C975C3">
        <w:rPr>
          <w:rFonts w:cs="Times New Roman"/>
          <w:sz w:val="28"/>
          <w:szCs w:val="28"/>
          <w:lang w:val="ru-RU"/>
        </w:rPr>
        <w:t xml:space="preserve">#) — быстрое создание </w:t>
      </w:r>
      <w:r w:rsidRPr="00C975C3">
        <w:rPr>
          <w:rFonts w:cs="Times New Roman"/>
          <w:sz w:val="28"/>
          <w:szCs w:val="28"/>
        </w:rPr>
        <w:t>REST</w:t>
      </w:r>
      <w:r w:rsidRPr="00C975C3">
        <w:rPr>
          <w:rFonts w:cs="Times New Roman"/>
          <w:sz w:val="28"/>
          <w:szCs w:val="28"/>
          <w:lang w:val="ru-RU"/>
        </w:rPr>
        <w:t xml:space="preserve"> </w:t>
      </w:r>
      <w:r w:rsidRPr="00C975C3">
        <w:rPr>
          <w:rFonts w:cs="Times New Roman"/>
          <w:sz w:val="28"/>
          <w:szCs w:val="28"/>
        </w:rPr>
        <w:t>API</w:t>
      </w:r>
      <w:r w:rsidRPr="00C975C3">
        <w:rPr>
          <w:rFonts w:cs="Times New Roman"/>
          <w:sz w:val="28"/>
          <w:szCs w:val="28"/>
          <w:lang w:val="ru-RU"/>
        </w:rPr>
        <w:t>, удобная работа с ролями и авторизацией.</w:t>
      </w:r>
    </w:p>
    <w:p w14:paraId="5CC07AD4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 xml:space="preserve">База данных: </w:t>
      </w:r>
      <w:r w:rsidRPr="00C975C3">
        <w:rPr>
          <w:rFonts w:cs="Times New Roman"/>
          <w:sz w:val="28"/>
          <w:szCs w:val="28"/>
        </w:rPr>
        <w:t>PostgreSQL</w:t>
      </w:r>
      <w:r w:rsidRPr="00C975C3">
        <w:rPr>
          <w:rFonts w:cs="Times New Roman"/>
          <w:sz w:val="28"/>
          <w:szCs w:val="28"/>
          <w:lang w:val="ru-RU"/>
        </w:rPr>
        <w:t xml:space="preserve"> — транзакции, индексы, надежность и удобные запросы для отчетов.</w:t>
      </w:r>
    </w:p>
    <w:p w14:paraId="5F3504A2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 xml:space="preserve">Кэш/очереди (при росте нагрузки): </w:t>
      </w:r>
      <w:r w:rsidRPr="00C975C3">
        <w:rPr>
          <w:rFonts w:cs="Times New Roman"/>
          <w:sz w:val="28"/>
          <w:szCs w:val="28"/>
        </w:rPr>
        <w:t>Redis</w:t>
      </w:r>
      <w:r w:rsidRPr="00C975C3">
        <w:rPr>
          <w:rFonts w:cs="Times New Roman"/>
          <w:sz w:val="28"/>
          <w:szCs w:val="28"/>
          <w:lang w:val="ru-RU"/>
        </w:rPr>
        <w:t xml:space="preserve"> для кэша меню и очередей уведомлений.</w:t>
      </w:r>
    </w:p>
    <w:p w14:paraId="0FFFB117" w14:textId="77777777" w:rsidR="004A63A8" w:rsidRPr="00C975C3" w:rsidRDefault="00000000" w:rsidP="00C975C3">
      <w:pPr>
        <w:pStyle w:val="a0"/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>Клиентские интерфейсы: веб‑панель (</w:t>
      </w:r>
      <w:r w:rsidRPr="00C975C3">
        <w:rPr>
          <w:rFonts w:cs="Times New Roman"/>
          <w:sz w:val="28"/>
          <w:szCs w:val="28"/>
        </w:rPr>
        <w:t>React</w:t>
      </w:r>
      <w:r w:rsidRPr="00C975C3">
        <w:rPr>
          <w:rFonts w:cs="Times New Roman"/>
          <w:sz w:val="28"/>
          <w:szCs w:val="28"/>
          <w:lang w:val="ru-RU"/>
        </w:rPr>
        <w:t>/</w:t>
      </w:r>
      <w:r w:rsidRPr="00C975C3">
        <w:rPr>
          <w:rFonts w:cs="Times New Roman"/>
          <w:sz w:val="28"/>
          <w:szCs w:val="28"/>
        </w:rPr>
        <w:t>Vue</w:t>
      </w:r>
      <w:r w:rsidRPr="00C975C3">
        <w:rPr>
          <w:rFonts w:cs="Times New Roman"/>
          <w:sz w:val="28"/>
          <w:szCs w:val="28"/>
          <w:lang w:val="ru-RU"/>
        </w:rPr>
        <w:t xml:space="preserve">) для </w:t>
      </w:r>
      <w:proofErr w:type="spellStart"/>
      <w:r w:rsidRPr="00C975C3">
        <w:rPr>
          <w:rFonts w:cs="Times New Roman"/>
          <w:sz w:val="28"/>
          <w:szCs w:val="28"/>
          <w:lang w:val="ru-RU"/>
        </w:rPr>
        <w:t>админки</w:t>
      </w:r>
      <w:proofErr w:type="spellEnd"/>
      <w:r w:rsidRPr="00C975C3">
        <w:rPr>
          <w:rFonts w:cs="Times New Roman"/>
          <w:sz w:val="28"/>
          <w:szCs w:val="28"/>
          <w:lang w:val="ru-RU"/>
        </w:rPr>
        <w:t xml:space="preserve"> и </w:t>
      </w:r>
      <w:r w:rsidRPr="00C975C3">
        <w:rPr>
          <w:rFonts w:cs="Times New Roman"/>
          <w:sz w:val="28"/>
          <w:szCs w:val="28"/>
        </w:rPr>
        <w:t>KDS</w:t>
      </w:r>
      <w:r w:rsidRPr="00C975C3">
        <w:rPr>
          <w:rFonts w:cs="Times New Roman"/>
          <w:sz w:val="28"/>
          <w:szCs w:val="28"/>
          <w:lang w:val="ru-RU"/>
        </w:rPr>
        <w:t xml:space="preserve">; планшет — как рабочее место </w:t>
      </w:r>
      <w:proofErr w:type="spellStart"/>
      <w:r w:rsidRPr="00C975C3">
        <w:rPr>
          <w:rFonts w:cs="Times New Roman"/>
          <w:sz w:val="28"/>
          <w:szCs w:val="28"/>
          <w:lang w:val="ru-RU"/>
        </w:rPr>
        <w:t>баристы</w:t>
      </w:r>
      <w:proofErr w:type="spellEnd"/>
      <w:r w:rsidRPr="00C975C3">
        <w:rPr>
          <w:rFonts w:cs="Times New Roman"/>
          <w:sz w:val="28"/>
          <w:szCs w:val="28"/>
          <w:lang w:val="ru-RU"/>
        </w:rPr>
        <w:t>.</w:t>
      </w:r>
    </w:p>
    <w:p w14:paraId="5F398AF5" w14:textId="77777777" w:rsidR="004A63A8" w:rsidRPr="00C975C3" w:rsidRDefault="00000000" w:rsidP="00C975C3">
      <w:pPr>
        <w:pStyle w:val="1"/>
        <w:spacing w:line="360" w:lineRule="auto"/>
        <w:rPr>
          <w:rFonts w:ascii="Times New Roman" w:hAnsi="Times New Roman" w:cs="Times New Roman"/>
          <w:lang w:val="ru-RU"/>
        </w:rPr>
      </w:pPr>
      <w:r w:rsidRPr="00C975C3">
        <w:rPr>
          <w:rFonts w:ascii="Times New Roman" w:hAnsi="Times New Roman" w:cs="Times New Roman"/>
          <w:color w:val="000000"/>
          <w:lang w:val="ru-RU"/>
        </w:rPr>
        <w:t xml:space="preserve">8. </w:t>
      </w:r>
      <w:r w:rsidRPr="00C975C3">
        <w:rPr>
          <w:rFonts w:ascii="Times New Roman" w:hAnsi="Times New Roman" w:cs="Times New Roman"/>
          <w:color w:val="000000"/>
        </w:rPr>
        <w:t>ER</w:t>
      </w:r>
      <w:r w:rsidRPr="00C975C3">
        <w:rPr>
          <w:rFonts w:ascii="Times New Roman" w:hAnsi="Times New Roman" w:cs="Times New Roman"/>
          <w:color w:val="000000"/>
          <w:lang w:val="ru-RU"/>
        </w:rPr>
        <w:t>‑диаграмма базы данных</w:t>
      </w:r>
    </w:p>
    <w:p w14:paraId="3D94BD69" w14:textId="77777777" w:rsidR="004A63A8" w:rsidRPr="00C975C3" w:rsidRDefault="00000000" w:rsidP="00C975C3">
      <w:pPr>
        <w:spacing w:line="360" w:lineRule="auto"/>
        <w:rPr>
          <w:rFonts w:cs="Times New Roman"/>
          <w:sz w:val="28"/>
          <w:szCs w:val="28"/>
        </w:rPr>
      </w:pPr>
      <w:r w:rsidRPr="00C975C3">
        <w:rPr>
          <w:rFonts w:cs="Times New Roman"/>
          <w:sz w:val="28"/>
          <w:szCs w:val="28"/>
          <w:lang w:val="ru-RU"/>
        </w:rPr>
        <w:t xml:space="preserve">В БД выделены сущности: кофейни, клиенты, сотрудники, заказы, состав заказа, товары и категории, оплаты, история статусов, а также учет остатков. </w:t>
      </w:r>
      <w:proofErr w:type="spellStart"/>
      <w:r w:rsidRPr="00C975C3">
        <w:rPr>
          <w:rFonts w:cs="Times New Roman"/>
          <w:sz w:val="28"/>
          <w:szCs w:val="28"/>
        </w:rPr>
        <w:t>Такой</w:t>
      </w:r>
      <w:proofErr w:type="spellEnd"/>
      <w:r w:rsidRPr="00C975C3">
        <w:rPr>
          <w:rFonts w:cs="Times New Roman"/>
          <w:sz w:val="28"/>
          <w:szCs w:val="28"/>
        </w:rPr>
        <w:t xml:space="preserve"> </w:t>
      </w:r>
      <w:proofErr w:type="spellStart"/>
      <w:r w:rsidRPr="00C975C3">
        <w:rPr>
          <w:rFonts w:cs="Times New Roman"/>
          <w:sz w:val="28"/>
          <w:szCs w:val="28"/>
        </w:rPr>
        <w:t>набор</w:t>
      </w:r>
      <w:proofErr w:type="spellEnd"/>
      <w:r w:rsidRPr="00C975C3">
        <w:rPr>
          <w:rFonts w:cs="Times New Roman"/>
          <w:sz w:val="28"/>
          <w:szCs w:val="28"/>
        </w:rPr>
        <w:t xml:space="preserve"> </w:t>
      </w:r>
      <w:proofErr w:type="spellStart"/>
      <w:r w:rsidRPr="00C975C3">
        <w:rPr>
          <w:rFonts w:cs="Times New Roman"/>
          <w:sz w:val="28"/>
          <w:szCs w:val="28"/>
        </w:rPr>
        <w:t>покрывает</w:t>
      </w:r>
      <w:proofErr w:type="spellEnd"/>
      <w:r w:rsidRPr="00C975C3">
        <w:rPr>
          <w:rFonts w:cs="Times New Roman"/>
          <w:sz w:val="28"/>
          <w:szCs w:val="28"/>
        </w:rPr>
        <w:t xml:space="preserve"> </w:t>
      </w:r>
      <w:proofErr w:type="spellStart"/>
      <w:r w:rsidRPr="00C975C3">
        <w:rPr>
          <w:rFonts w:cs="Times New Roman"/>
          <w:sz w:val="28"/>
          <w:szCs w:val="28"/>
        </w:rPr>
        <w:t>основные</w:t>
      </w:r>
      <w:proofErr w:type="spellEnd"/>
      <w:r w:rsidRPr="00C975C3">
        <w:rPr>
          <w:rFonts w:cs="Times New Roman"/>
          <w:sz w:val="28"/>
          <w:szCs w:val="28"/>
        </w:rPr>
        <w:t xml:space="preserve"> сценарии и позволяет строить отчеты.</w:t>
      </w:r>
    </w:p>
    <w:p w14:paraId="0E3327E9" w14:textId="71260E18" w:rsidR="004A63A8" w:rsidRDefault="00C975C3">
      <w:r w:rsidRPr="00C975C3">
        <w:rPr>
          <w:noProof/>
        </w:rPr>
        <w:lastRenderedPageBreak/>
        <w:drawing>
          <wp:inline distT="0" distB="0" distL="0" distR="0" wp14:anchorId="5BF79884" wp14:editId="128F860B">
            <wp:extent cx="5486400" cy="32785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C30D" w14:textId="77777777" w:rsidR="004A63A8" w:rsidRDefault="00000000">
      <w:pPr>
        <w:jc w:val="center"/>
        <w:rPr>
          <w:lang w:val="ru-RU"/>
        </w:rPr>
      </w:pPr>
      <w:r w:rsidRPr="00C975C3">
        <w:rPr>
          <w:lang w:val="ru-RU"/>
        </w:rPr>
        <w:t xml:space="preserve">Рисунок 3 — </w:t>
      </w:r>
      <w:r>
        <w:t>ER</w:t>
      </w:r>
      <w:r w:rsidRPr="00C975C3">
        <w:rPr>
          <w:lang w:val="ru-RU"/>
        </w:rPr>
        <w:t>‑диаграмма (сущности, атрибуты и связи)</w:t>
      </w:r>
    </w:p>
    <w:p w14:paraId="7B814EFC" w14:textId="49C6E0A7" w:rsidR="0066651A" w:rsidRPr="0066651A" w:rsidRDefault="0066651A" w:rsidP="0066651A">
      <w:pPr>
        <w:pStyle w:val="1"/>
        <w:rPr>
          <w:rFonts w:ascii="Times New Roman" w:hAnsi="Times New Roman" w:cs="Times New Roman"/>
          <w:lang w:val="ru-RU"/>
        </w:rPr>
      </w:pPr>
      <w:r w:rsidRPr="0066651A">
        <w:rPr>
          <w:rFonts w:ascii="Times New Roman" w:hAnsi="Times New Roman" w:cs="Times New Roman"/>
          <w:color w:val="000000"/>
          <w:lang w:val="ru-RU"/>
        </w:rPr>
        <w:t xml:space="preserve">9. </w:t>
      </w:r>
      <w:r w:rsidRPr="0066651A">
        <w:rPr>
          <w:rFonts w:ascii="Times New Roman" w:hAnsi="Times New Roman" w:cs="Times New Roman"/>
          <w:color w:val="000000"/>
        </w:rPr>
        <w:t>SQL</w:t>
      </w:r>
      <w:r w:rsidRPr="0066651A">
        <w:rPr>
          <w:rFonts w:ascii="Times New Roman" w:hAnsi="Times New Roman" w:cs="Times New Roman"/>
          <w:color w:val="000000"/>
          <w:lang w:val="ru-RU"/>
        </w:rPr>
        <w:t>‑</w:t>
      </w:r>
      <w:r w:rsidR="00456E15">
        <w:rPr>
          <w:rFonts w:ascii="Times New Roman" w:hAnsi="Times New Roman" w:cs="Times New Roman"/>
          <w:color w:val="000000"/>
          <w:lang w:val="ru-RU"/>
        </w:rPr>
        <w:t>Запросы</w:t>
      </w:r>
      <w:r w:rsidRPr="0066651A">
        <w:rPr>
          <w:rFonts w:ascii="Times New Roman" w:hAnsi="Times New Roman" w:cs="Times New Roman"/>
          <w:color w:val="000000"/>
          <w:lang w:val="ru-RU"/>
        </w:rPr>
        <w:t xml:space="preserve"> </w:t>
      </w:r>
    </w:p>
    <w:p w14:paraId="68E60F14" w14:textId="77777777" w:rsidR="0066651A" w:rsidRPr="0066651A" w:rsidRDefault="0066651A" w:rsidP="0066651A">
      <w:pPr>
        <w:spacing w:line="360" w:lineRule="auto"/>
        <w:rPr>
          <w:sz w:val="28"/>
          <w:szCs w:val="28"/>
          <w:lang w:val="ru-RU"/>
        </w:rPr>
      </w:pPr>
      <w:r w:rsidRPr="0066651A">
        <w:rPr>
          <w:sz w:val="28"/>
          <w:szCs w:val="28"/>
          <w:lang w:val="ru-RU"/>
        </w:rPr>
        <w:t xml:space="preserve">Нужно вывести заказы за выбранный день, в составе которых есть товары категории «Сдобные булки» (код категории </w:t>
      </w:r>
      <w:r w:rsidRPr="0066651A">
        <w:rPr>
          <w:sz w:val="28"/>
          <w:szCs w:val="28"/>
        </w:rPr>
        <w:t>BUN</w:t>
      </w:r>
      <w:r w:rsidRPr="0066651A">
        <w:rPr>
          <w:sz w:val="28"/>
          <w:szCs w:val="28"/>
          <w:lang w:val="ru-RU"/>
        </w:rPr>
        <w:t>). Я дополнительно вывожу: список булочек в заказе, количество булочек и сумму по ним, а также общую сумму заказа.</w:t>
      </w:r>
    </w:p>
    <w:p w14:paraId="5CDD5A57" w14:textId="6908CAD5" w:rsidR="0066651A" w:rsidRPr="00456E15" w:rsidRDefault="0066651A" w:rsidP="0066651A">
      <w:pPr>
        <w:pStyle w:val="21"/>
        <w:rPr>
          <w:rFonts w:ascii="Times New Roman" w:hAnsi="Times New Roman" w:cs="Times New Roman"/>
          <w:sz w:val="28"/>
          <w:szCs w:val="28"/>
        </w:rPr>
      </w:pPr>
      <w:r w:rsidRPr="00456E15">
        <w:rPr>
          <w:rFonts w:ascii="Times New Roman" w:hAnsi="Times New Roman" w:cs="Times New Roman"/>
          <w:color w:val="000000"/>
          <w:sz w:val="28"/>
          <w:szCs w:val="28"/>
        </w:rPr>
        <w:t xml:space="preserve">9.1 </w:t>
      </w:r>
      <w:r w:rsidRPr="0066651A">
        <w:rPr>
          <w:rFonts w:ascii="Times New Roman" w:hAnsi="Times New Roman" w:cs="Times New Roman"/>
          <w:color w:val="000000"/>
          <w:sz w:val="28"/>
          <w:szCs w:val="28"/>
          <w:lang w:val="ru-RU"/>
        </w:rPr>
        <w:t>Скрипт</w:t>
      </w:r>
      <w:r w:rsidRPr="00456E1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6651A">
        <w:rPr>
          <w:rFonts w:ascii="Times New Roman" w:hAnsi="Times New Roman" w:cs="Times New Roman"/>
          <w:color w:val="000000"/>
          <w:sz w:val="28"/>
          <w:szCs w:val="28"/>
          <w:lang w:val="ru-RU"/>
        </w:rPr>
        <w:t>для</w:t>
      </w:r>
      <w:r w:rsidRPr="00456E1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6651A">
        <w:rPr>
          <w:rFonts w:ascii="Times New Roman" w:hAnsi="Times New Roman" w:cs="Times New Roman"/>
          <w:color w:val="000000"/>
          <w:sz w:val="28"/>
          <w:szCs w:val="28"/>
        </w:rPr>
        <w:t>SQLite</w:t>
      </w:r>
      <w:r w:rsidRPr="00456E1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2DFA0E9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DROP TABLE IF EXISTS payments;</w:t>
      </w:r>
    </w:p>
    <w:p w14:paraId="482CD44D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DROP TABLE IF EXISTS </w:t>
      </w:r>
      <w:proofErr w:type="spellStart"/>
      <w:r>
        <w:rPr>
          <w:rFonts w:ascii="Consolas" w:hAnsi="Consolas"/>
          <w:sz w:val="21"/>
        </w:rPr>
        <w:t>order_items</w:t>
      </w:r>
      <w:proofErr w:type="spellEnd"/>
      <w:r>
        <w:rPr>
          <w:rFonts w:ascii="Consolas" w:hAnsi="Consolas"/>
          <w:sz w:val="21"/>
        </w:rPr>
        <w:t>;</w:t>
      </w:r>
    </w:p>
    <w:p w14:paraId="7AD956A6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DROP TABLE IF EXISTS orders;</w:t>
      </w:r>
    </w:p>
    <w:p w14:paraId="7EDE25D9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DROP TABLE IF EXISTS products;</w:t>
      </w:r>
    </w:p>
    <w:p w14:paraId="2B5EE64D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DROP TABLE IF EXISTS </w:t>
      </w:r>
      <w:proofErr w:type="spellStart"/>
      <w:r>
        <w:rPr>
          <w:rFonts w:ascii="Consolas" w:hAnsi="Consolas"/>
          <w:sz w:val="21"/>
        </w:rPr>
        <w:t>product_categories</w:t>
      </w:r>
      <w:proofErr w:type="spellEnd"/>
      <w:r>
        <w:rPr>
          <w:rFonts w:ascii="Consolas" w:hAnsi="Consolas"/>
          <w:sz w:val="21"/>
        </w:rPr>
        <w:t>;</w:t>
      </w:r>
    </w:p>
    <w:p w14:paraId="72B5E42C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DROP TABLE IF EXISTS cafes;</w:t>
      </w:r>
    </w:p>
    <w:p w14:paraId="46FF61C6" w14:textId="77777777" w:rsidR="0066651A" w:rsidRDefault="0066651A" w:rsidP="0066651A">
      <w:pPr>
        <w:spacing w:after="0"/>
      </w:pPr>
    </w:p>
    <w:p w14:paraId="4E56B116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CREATE TABLE cafes (</w:t>
      </w:r>
    </w:p>
    <w:p w14:paraId="6ED46FC2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cafe_id</w:t>
      </w:r>
      <w:proofErr w:type="spellEnd"/>
      <w:r>
        <w:rPr>
          <w:rFonts w:ascii="Consolas" w:hAnsi="Consolas"/>
          <w:sz w:val="21"/>
        </w:rPr>
        <w:t xml:space="preserve">   INTEGER PRIMARY KEY AUTOINCREMENT,</w:t>
      </w:r>
    </w:p>
    <w:p w14:paraId="66D04C5A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name      TEXT NOT NULL,</w:t>
      </w:r>
    </w:p>
    <w:p w14:paraId="600E01AB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address   TEXT,</w:t>
      </w:r>
    </w:p>
    <w:p w14:paraId="1462E952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is_active</w:t>
      </w:r>
      <w:proofErr w:type="spellEnd"/>
      <w:r>
        <w:rPr>
          <w:rFonts w:ascii="Consolas" w:hAnsi="Consolas"/>
          <w:sz w:val="21"/>
        </w:rPr>
        <w:t xml:space="preserve"> INTEGER NOT NULL DEFAULT 1</w:t>
      </w:r>
    </w:p>
    <w:p w14:paraId="319DAD5B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);</w:t>
      </w:r>
    </w:p>
    <w:p w14:paraId="0910493D" w14:textId="77777777" w:rsidR="0066651A" w:rsidRDefault="0066651A" w:rsidP="0066651A">
      <w:pPr>
        <w:spacing w:after="0"/>
      </w:pPr>
    </w:p>
    <w:p w14:paraId="50D66015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CREATE TABLE </w:t>
      </w:r>
      <w:proofErr w:type="spellStart"/>
      <w:r>
        <w:rPr>
          <w:rFonts w:ascii="Consolas" w:hAnsi="Consolas"/>
          <w:sz w:val="21"/>
        </w:rPr>
        <w:t>product_categories</w:t>
      </w:r>
      <w:proofErr w:type="spellEnd"/>
      <w:r>
        <w:rPr>
          <w:rFonts w:ascii="Consolas" w:hAnsi="Consolas"/>
          <w:sz w:val="21"/>
        </w:rPr>
        <w:t xml:space="preserve"> (</w:t>
      </w:r>
    </w:p>
    <w:p w14:paraId="4B30E4F0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category_id</w:t>
      </w:r>
      <w:proofErr w:type="spellEnd"/>
      <w:r>
        <w:rPr>
          <w:rFonts w:ascii="Consolas" w:hAnsi="Consolas"/>
          <w:sz w:val="21"/>
        </w:rPr>
        <w:t xml:space="preserve"> INTEGER PRIMARY KEY AUTOINCREMENT,</w:t>
      </w:r>
    </w:p>
    <w:p w14:paraId="2DCBA6D4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code        TEXT NOT NULL UNIQUE,</w:t>
      </w:r>
    </w:p>
    <w:p w14:paraId="78CBCC1C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name        TEXT NOT NULL</w:t>
      </w:r>
    </w:p>
    <w:p w14:paraId="3D6237BF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);</w:t>
      </w:r>
    </w:p>
    <w:p w14:paraId="7C0171AD" w14:textId="77777777" w:rsidR="0066651A" w:rsidRDefault="0066651A" w:rsidP="0066651A">
      <w:pPr>
        <w:spacing w:after="0"/>
      </w:pPr>
    </w:p>
    <w:p w14:paraId="5E72EB23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CREATE TABLE products (</w:t>
      </w:r>
    </w:p>
    <w:p w14:paraId="79B39021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product_</w:t>
      </w:r>
      <w:proofErr w:type="gramStart"/>
      <w:r>
        <w:rPr>
          <w:rFonts w:ascii="Consolas" w:hAnsi="Consolas"/>
          <w:sz w:val="21"/>
        </w:rPr>
        <w:t>id</w:t>
      </w:r>
      <w:proofErr w:type="spellEnd"/>
      <w:r>
        <w:rPr>
          <w:rFonts w:ascii="Consolas" w:hAnsi="Consolas"/>
          <w:sz w:val="21"/>
        </w:rPr>
        <w:t xml:space="preserve">  INTEGER</w:t>
      </w:r>
      <w:proofErr w:type="gramEnd"/>
      <w:r>
        <w:rPr>
          <w:rFonts w:ascii="Consolas" w:hAnsi="Consolas"/>
          <w:sz w:val="21"/>
        </w:rPr>
        <w:t xml:space="preserve"> PRIMARY KEY AUTOINCREMENT,</w:t>
      </w:r>
    </w:p>
    <w:p w14:paraId="78AD29D6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category_id</w:t>
      </w:r>
      <w:proofErr w:type="spellEnd"/>
      <w:r>
        <w:rPr>
          <w:rFonts w:ascii="Consolas" w:hAnsi="Consolas"/>
          <w:sz w:val="21"/>
        </w:rPr>
        <w:t xml:space="preserve"> INTEGER NOT NULL,</w:t>
      </w:r>
    </w:p>
    <w:p w14:paraId="262AEDA8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name        TEXT NOT NULL,</w:t>
      </w:r>
    </w:p>
    <w:p w14:paraId="57EC03B2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price       REAL NOT NULL,</w:t>
      </w:r>
    </w:p>
    <w:p w14:paraId="1456B050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is_active</w:t>
      </w:r>
      <w:proofErr w:type="spellEnd"/>
      <w:r>
        <w:rPr>
          <w:rFonts w:ascii="Consolas" w:hAnsi="Consolas"/>
          <w:sz w:val="21"/>
        </w:rPr>
        <w:t xml:space="preserve">   INTEGER NOT NULL DEFAULT 1,</w:t>
      </w:r>
    </w:p>
    <w:p w14:paraId="5CB6AF13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FOREIGN KEY (</w:t>
      </w:r>
      <w:proofErr w:type="spellStart"/>
      <w:r>
        <w:rPr>
          <w:rFonts w:ascii="Consolas" w:hAnsi="Consolas"/>
          <w:sz w:val="21"/>
        </w:rPr>
        <w:t>category_id</w:t>
      </w:r>
      <w:proofErr w:type="spellEnd"/>
      <w:r>
        <w:rPr>
          <w:rFonts w:ascii="Consolas" w:hAnsi="Consolas"/>
          <w:sz w:val="21"/>
        </w:rPr>
        <w:t xml:space="preserve">) REFERENCES </w:t>
      </w:r>
      <w:proofErr w:type="spellStart"/>
      <w:r>
        <w:rPr>
          <w:rFonts w:ascii="Consolas" w:hAnsi="Consolas"/>
          <w:sz w:val="21"/>
        </w:rPr>
        <w:t>product_categories</w:t>
      </w:r>
      <w:proofErr w:type="spellEnd"/>
      <w:r>
        <w:rPr>
          <w:rFonts w:ascii="Consolas" w:hAnsi="Consolas"/>
          <w:sz w:val="21"/>
        </w:rPr>
        <w:t>(</w:t>
      </w:r>
      <w:proofErr w:type="spellStart"/>
      <w:r>
        <w:rPr>
          <w:rFonts w:ascii="Consolas" w:hAnsi="Consolas"/>
          <w:sz w:val="21"/>
        </w:rPr>
        <w:t>category_id</w:t>
      </w:r>
      <w:proofErr w:type="spellEnd"/>
      <w:r>
        <w:rPr>
          <w:rFonts w:ascii="Consolas" w:hAnsi="Consolas"/>
          <w:sz w:val="21"/>
        </w:rPr>
        <w:t>)</w:t>
      </w:r>
    </w:p>
    <w:p w14:paraId="676746B7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);</w:t>
      </w:r>
    </w:p>
    <w:p w14:paraId="0010BA05" w14:textId="77777777" w:rsidR="0066651A" w:rsidRDefault="0066651A" w:rsidP="0066651A">
      <w:pPr>
        <w:spacing w:after="0"/>
      </w:pPr>
    </w:p>
    <w:p w14:paraId="1CBCF5A2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CREATE TABLE orders (</w:t>
      </w:r>
    </w:p>
    <w:p w14:paraId="18281AF4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order_id</w:t>
      </w:r>
      <w:proofErr w:type="spellEnd"/>
      <w:r>
        <w:rPr>
          <w:rFonts w:ascii="Consolas" w:hAnsi="Consolas"/>
          <w:sz w:val="21"/>
        </w:rPr>
        <w:t xml:space="preserve">     INTEGER PRIMARY KEY AUTOINCREMENT,</w:t>
      </w:r>
    </w:p>
    <w:p w14:paraId="559EAE3F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cafe_id</w:t>
      </w:r>
      <w:proofErr w:type="spellEnd"/>
      <w:r>
        <w:rPr>
          <w:rFonts w:ascii="Consolas" w:hAnsi="Consolas"/>
          <w:sz w:val="21"/>
        </w:rPr>
        <w:t xml:space="preserve">      INTEGER NOT NULL,</w:t>
      </w:r>
    </w:p>
    <w:p w14:paraId="438F9C26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created_at</w:t>
      </w:r>
      <w:proofErr w:type="spellEnd"/>
      <w:r>
        <w:rPr>
          <w:rFonts w:ascii="Consolas" w:hAnsi="Consolas"/>
          <w:sz w:val="21"/>
        </w:rPr>
        <w:t xml:space="preserve">   TEXT NOT NULL,</w:t>
      </w:r>
    </w:p>
    <w:p w14:paraId="776641E8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status       TEXT NOT NULL,</w:t>
      </w:r>
    </w:p>
    <w:p w14:paraId="28FB54E6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total_amount</w:t>
      </w:r>
      <w:proofErr w:type="spellEnd"/>
      <w:r>
        <w:rPr>
          <w:rFonts w:ascii="Consolas" w:hAnsi="Consolas"/>
          <w:sz w:val="21"/>
        </w:rPr>
        <w:t xml:space="preserve"> REAL NOT NULL DEFAULT 0,</w:t>
      </w:r>
    </w:p>
    <w:p w14:paraId="4CF4B985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FOREIGN KEY (</w:t>
      </w:r>
      <w:proofErr w:type="spellStart"/>
      <w:r>
        <w:rPr>
          <w:rFonts w:ascii="Consolas" w:hAnsi="Consolas"/>
          <w:sz w:val="21"/>
        </w:rPr>
        <w:t>cafe_id</w:t>
      </w:r>
      <w:proofErr w:type="spellEnd"/>
      <w:r>
        <w:rPr>
          <w:rFonts w:ascii="Consolas" w:hAnsi="Consolas"/>
          <w:sz w:val="21"/>
        </w:rPr>
        <w:t>) REFERENCES cafes(</w:t>
      </w:r>
      <w:proofErr w:type="spellStart"/>
      <w:r>
        <w:rPr>
          <w:rFonts w:ascii="Consolas" w:hAnsi="Consolas"/>
          <w:sz w:val="21"/>
        </w:rPr>
        <w:t>cafe_id</w:t>
      </w:r>
      <w:proofErr w:type="spellEnd"/>
      <w:r>
        <w:rPr>
          <w:rFonts w:ascii="Consolas" w:hAnsi="Consolas"/>
          <w:sz w:val="21"/>
        </w:rPr>
        <w:t>)</w:t>
      </w:r>
    </w:p>
    <w:p w14:paraId="637E0578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);</w:t>
      </w:r>
    </w:p>
    <w:p w14:paraId="74A4CAD8" w14:textId="77777777" w:rsidR="0066651A" w:rsidRDefault="0066651A" w:rsidP="0066651A">
      <w:pPr>
        <w:spacing w:after="0"/>
      </w:pPr>
    </w:p>
    <w:p w14:paraId="7106C324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CREATE TABLE </w:t>
      </w:r>
      <w:proofErr w:type="spellStart"/>
      <w:r>
        <w:rPr>
          <w:rFonts w:ascii="Consolas" w:hAnsi="Consolas"/>
          <w:sz w:val="21"/>
        </w:rPr>
        <w:t>order_items</w:t>
      </w:r>
      <w:proofErr w:type="spellEnd"/>
      <w:r>
        <w:rPr>
          <w:rFonts w:ascii="Consolas" w:hAnsi="Consolas"/>
          <w:sz w:val="21"/>
        </w:rPr>
        <w:t xml:space="preserve"> (</w:t>
      </w:r>
    </w:p>
    <w:p w14:paraId="2B7933E4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order_item_id</w:t>
      </w:r>
      <w:proofErr w:type="spellEnd"/>
      <w:r>
        <w:rPr>
          <w:rFonts w:ascii="Consolas" w:hAnsi="Consolas"/>
          <w:sz w:val="21"/>
        </w:rPr>
        <w:t xml:space="preserve"> INTEGER PRIMARY KEY AUTOINCREMENT,</w:t>
      </w:r>
    </w:p>
    <w:p w14:paraId="63C87663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order_id</w:t>
      </w:r>
      <w:proofErr w:type="spellEnd"/>
      <w:r>
        <w:rPr>
          <w:rFonts w:ascii="Consolas" w:hAnsi="Consolas"/>
          <w:sz w:val="21"/>
        </w:rPr>
        <w:t xml:space="preserve">      INTEGER NOT NULL,</w:t>
      </w:r>
    </w:p>
    <w:p w14:paraId="1C729586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product_id</w:t>
      </w:r>
      <w:proofErr w:type="spellEnd"/>
      <w:r>
        <w:rPr>
          <w:rFonts w:ascii="Consolas" w:hAnsi="Consolas"/>
          <w:sz w:val="21"/>
        </w:rPr>
        <w:t xml:space="preserve">    INTEGER NOT NULL,</w:t>
      </w:r>
    </w:p>
    <w:p w14:paraId="72DEFC2F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qty           INTEGER NOT NULL CHECK (qty &gt; 0),</w:t>
      </w:r>
    </w:p>
    <w:p w14:paraId="6F7D945A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unit_price</w:t>
      </w:r>
      <w:proofErr w:type="spellEnd"/>
      <w:r>
        <w:rPr>
          <w:rFonts w:ascii="Consolas" w:hAnsi="Consolas"/>
          <w:sz w:val="21"/>
        </w:rPr>
        <w:t xml:space="preserve">    REAL NOT NULL,</w:t>
      </w:r>
    </w:p>
    <w:p w14:paraId="3FB13582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FOREIGN KEY (</w:t>
      </w:r>
      <w:proofErr w:type="spellStart"/>
      <w:r>
        <w:rPr>
          <w:rFonts w:ascii="Consolas" w:hAnsi="Consolas"/>
          <w:sz w:val="21"/>
        </w:rPr>
        <w:t>order_id</w:t>
      </w:r>
      <w:proofErr w:type="spellEnd"/>
      <w:r>
        <w:rPr>
          <w:rFonts w:ascii="Consolas" w:hAnsi="Consolas"/>
          <w:sz w:val="21"/>
        </w:rPr>
        <w:t>) REFERENCES orders(</w:t>
      </w:r>
      <w:proofErr w:type="spellStart"/>
      <w:r>
        <w:rPr>
          <w:rFonts w:ascii="Consolas" w:hAnsi="Consolas"/>
          <w:sz w:val="21"/>
        </w:rPr>
        <w:t>order_id</w:t>
      </w:r>
      <w:proofErr w:type="spellEnd"/>
      <w:r>
        <w:rPr>
          <w:rFonts w:ascii="Consolas" w:hAnsi="Consolas"/>
          <w:sz w:val="21"/>
        </w:rPr>
        <w:t>),</w:t>
      </w:r>
    </w:p>
    <w:p w14:paraId="0C5E9CF6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FOREIGN KEY (</w:t>
      </w:r>
      <w:proofErr w:type="spellStart"/>
      <w:r>
        <w:rPr>
          <w:rFonts w:ascii="Consolas" w:hAnsi="Consolas"/>
          <w:sz w:val="21"/>
        </w:rPr>
        <w:t>product_id</w:t>
      </w:r>
      <w:proofErr w:type="spellEnd"/>
      <w:r>
        <w:rPr>
          <w:rFonts w:ascii="Consolas" w:hAnsi="Consolas"/>
          <w:sz w:val="21"/>
        </w:rPr>
        <w:t>) REFERENCES products(</w:t>
      </w:r>
      <w:proofErr w:type="spellStart"/>
      <w:r>
        <w:rPr>
          <w:rFonts w:ascii="Consolas" w:hAnsi="Consolas"/>
          <w:sz w:val="21"/>
        </w:rPr>
        <w:t>product_id</w:t>
      </w:r>
      <w:proofErr w:type="spellEnd"/>
      <w:r>
        <w:rPr>
          <w:rFonts w:ascii="Consolas" w:hAnsi="Consolas"/>
          <w:sz w:val="21"/>
        </w:rPr>
        <w:t>)</w:t>
      </w:r>
    </w:p>
    <w:p w14:paraId="24B84FF4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);</w:t>
      </w:r>
    </w:p>
    <w:p w14:paraId="4DDFFB29" w14:textId="77777777" w:rsidR="0066651A" w:rsidRDefault="0066651A" w:rsidP="0066651A">
      <w:pPr>
        <w:spacing w:after="0"/>
      </w:pPr>
    </w:p>
    <w:p w14:paraId="24B34497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CREATE TABLE payments (</w:t>
      </w:r>
    </w:p>
    <w:p w14:paraId="0C5B0F87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payment_id</w:t>
      </w:r>
      <w:proofErr w:type="spellEnd"/>
      <w:r>
        <w:rPr>
          <w:rFonts w:ascii="Consolas" w:hAnsi="Consolas"/>
          <w:sz w:val="21"/>
        </w:rPr>
        <w:t xml:space="preserve"> INTEGER PRIMARY KEY AUTOINCREMENT,</w:t>
      </w:r>
    </w:p>
    <w:p w14:paraId="1C6F6A23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order_id</w:t>
      </w:r>
      <w:proofErr w:type="spellEnd"/>
      <w:r>
        <w:rPr>
          <w:rFonts w:ascii="Consolas" w:hAnsi="Consolas"/>
          <w:sz w:val="21"/>
        </w:rPr>
        <w:t xml:space="preserve">   INTEGER NOT NULL UNIQUE,</w:t>
      </w:r>
    </w:p>
    <w:p w14:paraId="79478E1D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method     TEXT NOT NULL,</w:t>
      </w:r>
    </w:p>
    <w:p w14:paraId="4923E0BA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status     TEXT NOT NULL,</w:t>
      </w:r>
    </w:p>
    <w:p w14:paraId="00711285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</w:t>
      </w:r>
      <w:proofErr w:type="spellStart"/>
      <w:r>
        <w:rPr>
          <w:rFonts w:ascii="Consolas" w:hAnsi="Consolas"/>
          <w:sz w:val="21"/>
        </w:rPr>
        <w:t>paid_at</w:t>
      </w:r>
      <w:proofErr w:type="spellEnd"/>
      <w:r>
        <w:rPr>
          <w:rFonts w:ascii="Consolas" w:hAnsi="Consolas"/>
          <w:sz w:val="21"/>
        </w:rPr>
        <w:t xml:space="preserve">    TEXT,</w:t>
      </w:r>
    </w:p>
    <w:p w14:paraId="0CE02EB8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FOREIGN KEY (</w:t>
      </w:r>
      <w:proofErr w:type="spellStart"/>
      <w:r>
        <w:rPr>
          <w:rFonts w:ascii="Consolas" w:hAnsi="Consolas"/>
          <w:sz w:val="21"/>
        </w:rPr>
        <w:t>order_id</w:t>
      </w:r>
      <w:proofErr w:type="spellEnd"/>
      <w:r>
        <w:rPr>
          <w:rFonts w:ascii="Consolas" w:hAnsi="Consolas"/>
          <w:sz w:val="21"/>
        </w:rPr>
        <w:t>) REFERENCES orders(</w:t>
      </w:r>
      <w:proofErr w:type="spellStart"/>
      <w:r>
        <w:rPr>
          <w:rFonts w:ascii="Consolas" w:hAnsi="Consolas"/>
          <w:sz w:val="21"/>
        </w:rPr>
        <w:t>order_id</w:t>
      </w:r>
      <w:proofErr w:type="spellEnd"/>
      <w:r>
        <w:rPr>
          <w:rFonts w:ascii="Consolas" w:hAnsi="Consolas"/>
          <w:sz w:val="21"/>
        </w:rPr>
        <w:t>)</w:t>
      </w:r>
    </w:p>
    <w:p w14:paraId="0F6CF761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);</w:t>
      </w:r>
    </w:p>
    <w:p w14:paraId="625AFB7F" w14:textId="77777777" w:rsidR="0066651A" w:rsidRDefault="0066651A" w:rsidP="0066651A">
      <w:pPr>
        <w:spacing w:after="0"/>
      </w:pPr>
    </w:p>
    <w:p w14:paraId="576F229F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INSERT INTO </w:t>
      </w:r>
      <w:proofErr w:type="gramStart"/>
      <w:r>
        <w:rPr>
          <w:rFonts w:ascii="Consolas" w:hAnsi="Consolas"/>
          <w:sz w:val="21"/>
        </w:rPr>
        <w:t>cafes(</w:t>
      </w:r>
      <w:proofErr w:type="gramEnd"/>
      <w:r>
        <w:rPr>
          <w:rFonts w:ascii="Consolas" w:hAnsi="Consolas"/>
          <w:sz w:val="21"/>
        </w:rPr>
        <w:t>name, address) VALUES</w:t>
      </w:r>
    </w:p>
    <w:p w14:paraId="5D900A12" w14:textId="77777777" w:rsidR="0066651A" w:rsidRPr="0066651A" w:rsidRDefault="0066651A" w:rsidP="0066651A">
      <w:pPr>
        <w:spacing w:after="0"/>
        <w:rPr>
          <w:lang w:val="ru-RU"/>
        </w:rPr>
      </w:pPr>
      <w:r w:rsidRPr="0066651A">
        <w:rPr>
          <w:rFonts w:ascii="Consolas" w:hAnsi="Consolas"/>
          <w:sz w:val="21"/>
          <w:lang w:val="ru-RU"/>
        </w:rPr>
        <w:lastRenderedPageBreak/>
        <w:t>('Сдобная булка — Центр</w:t>
      </w:r>
      <w:proofErr w:type="gramStart"/>
      <w:r w:rsidRPr="0066651A">
        <w:rPr>
          <w:rFonts w:ascii="Consolas" w:hAnsi="Consolas"/>
          <w:sz w:val="21"/>
          <w:lang w:val="ru-RU"/>
        </w:rPr>
        <w:t>',  '</w:t>
      </w:r>
      <w:proofErr w:type="gramEnd"/>
      <w:r w:rsidRPr="0066651A">
        <w:rPr>
          <w:rFonts w:ascii="Consolas" w:hAnsi="Consolas"/>
          <w:sz w:val="21"/>
          <w:lang w:val="ru-RU"/>
        </w:rPr>
        <w:t>ул. Ленина, 1'),</w:t>
      </w:r>
    </w:p>
    <w:p w14:paraId="79DF4C59" w14:textId="77777777" w:rsidR="0066651A" w:rsidRPr="0066651A" w:rsidRDefault="0066651A" w:rsidP="0066651A">
      <w:pPr>
        <w:spacing w:after="0"/>
        <w:rPr>
          <w:lang w:val="ru-RU"/>
        </w:rPr>
      </w:pPr>
      <w:r w:rsidRPr="0066651A">
        <w:rPr>
          <w:rFonts w:ascii="Consolas" w:hAnsi="Consolas"/>
          <w:sz w:val="21"/>
          <w:lang w:val="ru-RU"/>
        </w:rPr>
        <w:t>('Сдобная булка — Вокзал', 'пр. Мира, 10');</w:t>
      </w:r>
    </w:p>
    <w:p w14:paraId="0680DD2F" w14:textId="77777777" w:rsidR="0066651A" w:rsidRPr="0066651A" w:rsidRDefault="0066651A" w:rsidP="0066651A">
      <w:pPr>
        <w:spacing w:after="0"/>
        <w:rPr>
          <w:lang w:val="ru-RU"/>
        </w:rPr>
      </w:pPr>
    </w:p>
    <w:p w14:paraId="18B20874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INSERT INTO </w:t>
      </w:r>
      <w:proofErr w:type="spellStart"/>
      <w:r>
        <w:rPr>
          <w:rFonts w:ascii="Consolas" w:hAnsi="Consolas"/>
          <w:sz w:val="21"/>
        </w:rPr>
        <w:t>product_</w:t>
      </w:r>
      <w:proofErr w:type="gramStart"/>
      <w:r>
        <w:rPr>
          <w:rFonts w:ascii="Consolas" w:hAnsi="Consolas"/>
          <w:sz w:val="21"/>
        </w:rPr>
        <w:t>categories</w:t>
      </w:r>
      <w:proofErr w:type="spellEnd"/>
      <w:r>
        <w:rPr>
          <w:rFonts w:ascii="Consolas" w:hAnsi="Consolas"/>
          <w:sz w:val="21"/>
        </w:rPr>
        <w:t>(</w:t>
      </w:r>
      <w:proofErr w:type="gramEnd"/>
      <w:r>
        <w:rPr>
          <w:rFonts w:ascii="Consolas" w:hAnsi="Consolas"/>
          <w:sz w:val="21"/>
        </w:rPr>
        <w:t>code, name) VALUES</w:t>
      </w:r>
    </w:p>
    <w:p w14:paraId="00FAFC59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('BUN', '</w:t>
      </w:r>
      <w:proofErr w:type="spellStart"/>
      <w:r>
        <w:rPr>
          <w:rFonts w:ascii="Consolas" w:hAnsi="Consolas"/>
          <w:sz w:val="21"/>
        </w:rPr>
        <w:t>Сдобные</w:t>
      </w:r>
      <w:proofErr w:type="spellEnd"/>
      <w:r>
        <w:rPr>
          <w:rFonts w:ascii="Consolas" w:hAnsi="Consolas"/>
          <w:sz w:val="21"/>
        </w:rPr>
        <w:t xml:space="preserve"> </w:t>
      </w:r>
      <w:proofErr w:type="spellStart"/>
      <w:r>
        <w:rPr>
          <w:rFonts w:ascii="Consolas" w:hAnsi="Consolas"/>
          <w:sz w:val="21"/>
        </w:rPr>
        <w:t>булки</w:t>
      </w:r>
      <w:proofErr w:type="spellEnd"/>
      <w:r>
        <w:rPr>
          <w:rFonts w:ascii="Consolas" w:hAnsi="Consolas"/>
          <w:sz w:val="21"/>
        </w:rPr>
        <w:t>'),</w:t>
      </w:r>
    </w:p>
    <w:p w14:paraId="37AF8A45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('COF', '</w:t>
      </w:r>
      <w:proofErr w:type="spellStart"/>
      <w:r>
        <w:rPr>
          <w:rFonts w:ascii="Consolas" w:hAnsi="Consolas"/>
          <w:sz w:val="21"/>
        </w:rPr>
        <w:t>Кофе</w:t>
      </w:r>
      <w:proofErr w:type="spellEnd"/>
      <w:r>
        <w:rPr>
          <w:rFonts w:ascii="Consolas" w:hAnsi="Consolas"/>
          <w:sz w:val="21"/>
        </w:rPr>
        <w:t>');</w:t>
      </w:r>
    </w:p>
    <w:p w14:paraId="64584BC9" w14:textId="77777777" w:rsidR="0066651A" w:rsidRDefault="0066651A" w:rsidP="0066651A">
      <w:pPr>
        <w:spacing w:after="0"/>
      </w:pPr>
    </w:p>
    <w:p w14:paraId="2A6057B4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INSERT INTO </w:t>
      </w:r>
      <w:proofErr w:type="gramStart"/>
      <w:r>
        <w:rPr>
          <w:rFonts w:ascii="Consolas" w:hAnsi="Consolas"/>
          <w:sz w:val="21"/>
        </w:rPr>
        <w:t>products(</w:t>
      </w:r>
      <w:proofErr w:type="spellStart"/>
      <w:proofErr w:type="gramEnd"/>
      <w:r>
        <w:rPr>
          <w:rFonts w:ascii="Consolas" w:hAnsi="Consolas"/>
          <w:sz w:val="21"/>
        </w:rPr>
        <w:t>category_id</w:t>
      </w:r>
      <w:proofErr w:type="spellEnd"/>
      <w:r>
        <w:rPr>
          <w:rFonts w:ascii="Consolas" w:hAnsi="Consolas"/>
          <w:sz w:val="21"/>
        </w:rPr>
        <w:t>, name, price) VALUES</w:t>
      </w:r>
    </w:p>
    <w:p w14:paraId="4D116DA1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((SELECT </w:t>
      </w:r>
      <w:proofErr w:type="spellStart"/>
      <w:r>
        <w:rPr>
          <w:rFonts w:ascii="Consolas" w:hAnsi="Consolas"/>
          <w:sz w:val="21"/>
        </w:rPr>
        <w:t>category_id</w:t>
      </w:r>
      <w:proofErr w:type="spellEnd"/>
      <w:r>
        <w:rPr>
          <w:rFonts w:ascii="Consolas" w:hAnsi="Consolas"/>
          <w:sz w:val="21"/>
        </w:rPr>
        <w:t xml:space="preserve"> FROM </w:t>
      </w:r>
      <w:proofErr w:type="spellStart"/>
      <w:r>
        <w:rPr>
          <w:rFonts w:ascii="Consolas" w:hAnsi="Consolas"/>
          <w:sz w:val="21"/>
        </w:rPr>
        <w:t>product_categories</w:t>
      </w:r>
      <w:proofErr w:type="spellEnd"/>
      <w:r>
        <w:rPr>
          <w:rFonts w:ascii="Consolas" w:hAnsi="Consolas"/>
          <w:sz w:val="21"/>
        </w:rPr>
        <w:t xml:space="preserve"> WHERE code='BUN'), '</w:t>
      </w:r>
      <w:proofErr w:type="spellStart"/>
      <w:r>
        <w:rPr>
          <w:rFonts w:ascii="Consolas" w:hAnsi="Consolas"/>
          <w:sz w:val="21"/>
        </w:rPr>
        <w:t>Булочка</w:t>
      </w:r>
      <w:proofErr w:type="spellEnd"/>
      <w:r>
        <w:rPr>
          <w:rFonts w:ascii="Consolas" w:hAnsi="Consolas"/>
          <w:sz w:val="21"/>
        </w:rPr>
        <w:t xml:space="preserve"> с </w:t>
      </w:r>
      <w:proofErr w:type="spellStart"/>
      <w:r>
        <w:rPr>
          <w:rFonts w:ascii="Consolas" w:hAnsi="Consolas"/>
          <w:sz w:val="21"/>
        </w:rPr>
        <w:t>корицей</w:t>
      </w:r>
      <w:proofErr w:type="spellEnd"/>
      <w:r>
        <w:rPr>
          <w:rFonts w:ascii="Consolas" w:hAnsi="Consolas"/>
          <w:sz w:val="21"/>
        </w:rPr>
        <w:t>', 120),</w:t>
      </w:r>
    </w:p>
    <w:p w14:paraId="30A7A024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((SELECT </w:t>
      </w:r>
      <w:proofErr w:type="spellStart"/>
      <w:r>
        <w:rPr>
          <w:rFonts w:ascii="Consolas" w:hAnsi="Consolas"/>
          <w:sz w:val="21"/>
        </w:rPr>
        <w:t>category_id</w:t>
      </w:r>
      <w:proofErr w:type="spellEnd"/>
      <w:r>
        <w:rPr>
          <w:rFonts w:ascii="Consolas" w:hAnsi="Consolas"/>
          <w:sz w:val="21"/>
        </w:rPr>
        <w:t xml:space="preserve"> FROM </w:t>
      </w:r>
      <w:proofErr w:type="spellStart"/>
      <w:r>
        <w:rPr>
          <w:rFonts w:ascii="Consolas" w:hAnsi="Consolas"/>
          <w:sz w:val="21"/>
        </w:rPr>
        <w:t>product_categories</w:t>
      </w:r>
      <w:proofErr w:type="spellEnd"/>
      <w:r>
        <w:rPr>
          <w:rFonts w:ascii="Consolas" w:hAnsi="Consolas"/>
          <w:sz w:val="21"/>
        </w:rPr>
        <w:t xml:space="preserve"> WHERE code='BUN'), '</w:t>
      </w:r>
      <w:proofErr w:type="spellStart"/>
      <w:r>
        <w:rPr>
          <w:rFonts w:ascii="Consolas" w:hAnsi="Consolas"/>
          <w:sz w:val="21"/>
        </w:rPr>
        <w:t>Круассан</w:t>
      </w:r>
      <w:proofErr w:type="spellEnd"/>
      <w:proofErr w:type="gramStart"/>
      <w:r>
        <w:rPr>
          <w:rFonts w:ascii="Consolas" w:hAnsi="Consolas"/>
          <w:sz w:val="21"/>
        </w:rPr>
        <w:t xml:space="preserve">',   </w:t>
      </w:r>
      <w:proofErr w:type="gramEnd"/>
      <w:r>
        <w:rPr>
          <w:rFonts w:ascii="Consolas" w:hAnsi="Consolas"/>
          <w:sz w:val="21"/>
        </w:rPr>
        <w:t xml:space="preserve">       150),</w:t>
      </w:r>
    </w:p>
    <w:p w14:paraId="29B75913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((SELECT </w:t>
      </w:r>
      <w:proofErr w:type="spellStart"/>
      <w:r>
        <w:rPr>
          <w:rFonts w:ascii="Consolas" w:hAnsi="Consolas"/>
          <w:sz w:val="21"/>
        </w:rPr>
        <w:t>category_id</w:t>
      </w:r>
      <w:proofErr w:type="spellEnd"/>
      <w:r>
        <w:rPr>
          <w:rFonts w:ascii="Consolas" w:hAnsi="Consolas"/>
          <w:sz w:val="21"/>
        </w:rPr>
        <w:t xml:space="preserve"> FROM </w:t>
      </w:r>
      <w:proofErr w:type="spellStart"/>
      <w:r>
        <w:rPr>
          <w:rFonts w:ascii="Consolas" w:hAnsi="Consolas"/>
          <w:sz w:val="21"/>
        </w:rPr>
        <w:t>product_categories</w:t>
      </w:r>
      <w:proofErr w:type="spellEnd"/>
      <w:r>
        <w:rPr>
          <w:rFonts w:ascii="Consolas" w:hAnsi="Consolas"/>
          <w:sz w:val="21"/>
        </w:rPr>
        <w:t xml:space="preserve"> WHERE code='COF'), '</w:t>
      </w:r>
      <w:proofErr w:type="spellStart"/>
      <w:r>
        <w:rPr>
          <w:rFonts w:ascii="Consolas" w:hAnsi="Consolas"/>
          <w:sz w:val="21"/>
        </w:rPr>
        <w:t>Капучино</w:t>
      </w:r>
      <w:proofErr w:type="spellEnd"/>
      <w:proofErr w:type="gramStart"/>
      <w:r>
        <w:rPr>
          <w:rFonts w:ascii="Consolas" w:hAnsi="Consolas"/>
          <w:sz w:val="21"/>
        </w:rPr>
        <w:t xml:space="preserve">',   </w:t>
      </w:r>
      <w:proofErr w:type="gramEnd"/>
      <w:r>
        <w:rPr>
          <w:rFonts w:ascii="Consolas" w:hAnsi="Consolas"/>
          <w:sz w:val="21"/>
        </w:rPr>
        <w:t xml:space="preserve">       180);</w:t>
      </w:r>
    </w:p>
    <w:p w14:paraId="79E0F921" w14:textId="77777777" w:rsidR="0066651A" w:rsidRDefault="0066651A" w:rsidP="0066651A">
      <w:pPr>
        <w:spacing w:after="0"/>
      </w:pPr>
    </w:p>
    <w:p w14:paraId="46C24EEA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INSERT INTO </w:t>
      </w:r>
      <w:proofErr w:type="gramStart"/>
      <w:r>
        <w:rPr>
          <w:rFonts w:ascii="Consolas" w:hAnsi="Consolas"/>
          <w:sz w:val="21"/>
        </w:rPr>
        <w:t>orders(</w:t>
      </w:r>
      <w:proofErr w:type="spellStart"/>
      <w:proofErr w:type="gramEnd"/>
      <w:r>
        <w:rPr>
          <w:rFonts w:ascii="Consolas" w:hAnsi="Consolas"/>
          <w:sz w:val="21"/>
        </w:rPr>
        <w:t>cafe_id</w:t>
      </w:r>
      <w:proofErr w:type="spellEnd"/>
      <w:r>
        <w:rPr>
          <w:rFonts w:ascii="Consolas" w:hAnsi="Consolas"/>
          <w:sz w:val="21"/>
        </w:rPr>
        <w:t xml:space="preserve">, </w:t>
      </w:r>
      <w:proofErr w:type="spellStart"/>
      <w:r>
        <w:rPr>
          <w:rFonts w:ascii="Consolas" w:hAnsi="Consolas"/>
          <w:sz w:val="21"/>
        </w:rPr>
        <w:t>created_at</w:t>
      </w:r>
      <w:proofErr w:type="spellEnd"/>
      <w:r>
        <w:rPr>
          <w:rFonts w:ascii="Consolas" w:hAnsi="Consolas"/>
          <w:sz w:val="21"/>
        </w:rPr>
        <w:t xml:space="preserve">, status, </w:t>
      </w:r>
      <w:proofErr w:type="spellStart"/>
      <w:r>
        <w:rPr>
          <w:rFonts w:ascii="Consolas" w:hAnsi="Consolas"/>
          <w:sz w:val="21"/>
        </w:rPr>
        <w:t>total_amount</w:t>
      </w:r>
      <w:proofErr w:type="spellEnd"/>
      <w:r>
        <w:rPr>
          <w:rFonts w:ascii="Consolas" w:hAnsi="Consolas"/>
          <w:sz w:val="21"/>
        </w:rPr>
        <w:t>) VALUES</w:t>
      </w:r>
    </w:p>
    <w:p w14:paraId="275A3E73" w14:textId="77777777" w:rsidR="0066651A" w:rsidRPr="0066651A" w:rsidRDefault="0066651A" w:rsidP="0066651A">
      <w:pPr>
        <w:spacing w:after="0"/>
        <w:rPr>
          <w:lang w:val="ru-RU"/>
        </w:rPr>
      </w:pPr>
      <w:r w:rsidRPr="0066651A">
        <w:rPr>
          <w:rFonts w:ascii="Consolas" w:hAnsi="Consolas"/>
          <w:sz w:val="21"/>
          <w:lang w:val="ru-RU"/>
        </w:rPr>
        <w:t>(1, '2026-01-25 09:10:00', 'готов</w:t>
      </w:r>
      <w:proofErr w:type="gramStart"/>
      <w:r w:rsidRPr="0066651A">
        <w:rPr>
          <w:rFonts w:ascii="Consolas" w:hAnsi="Consolas"/>
          <w:sz w:val="21"/>
          <w:lang w:val="ru-RU"/>
        </w:rPr>
        <w:t xml:space="preserve">',   </w:t>
      </w:r>
      <w:proofErr w:type="gramEnd"/>
      <w:r w:rsidRPr="0066651A">
        <w:rPr>
          <w:rFonts w:ascii="Consolas" w:hAnsi="Consolas"/>
          <w:sz w:val="21"/>
          <w:lang w:val="ru-RU"/>
        </w:rPr>
        <w:t xml:space="preserve">  300),</w:t>
      </w:r>
    </w:p>
    <w:p w14:paraId="4C1A9AA4" w14:textId="77777777" w:rsidR="0066651A" w:rsidRPr="0066651A" w:rsidRDefault="0066651A" w:rsidP="0066651A">
      <w:pPr>
        <w:spacing w:after="0"/>
        <w:rPr>
          <w:lang w:val="ru-RU"/>
        </w:rPr>
      </w:pPr>
      <w:r w:rsidRPr="0066651A">
        <w:rPr>
          <w:rFonts w:ascii="Consolas" w:hAnsi="Consolas"/>
          <w:sz w:val="21"/>
          <w:lang w:val="ru-RU"/>
        </w:rPr>
        <w:t>(1, '2026-01-25 12:05:00', 'готовится', 330),</w:t>
      </w:r>
    </w:p>
    <w:p w14:paraId="33AB6FC1" w14:textId="77777777" w:rsidR="0066651A" w:rsidRPr="0066651A" w:rsidRDefault="0066651A" w:rsidP="0066651A">
      <w:pPr>
        <w:spacing w:after="0"/>
        <w:rPr>
          <w:lang w:val="ru-RU"/>
        </w:rPr>
      </w:pPr>
      <w:r w:rsidRPr="0066651A">
        <w:rPr>
          <w:rFonts w:ascii="Consolas" w:hAnsi="Consolas"/>
          <w:sz w:val="21"/>
          <w:lang w:val="ru-RU"/>
        </w:rPr>
        <w:t>(2, '2026-01-25 18:40:00', 'выдан</w:t>
      </w:r>
      <w:proofErr w:type="gramStart"/>
      <w:r w:rsidRPr="0066651A">
        <w:rPr>
          <w:rFonts w:ascii="Consolas" w:hAnsi="Consolas"/>
          <w:sz w:val="21"/>
          <w:lang w:val="ru-RU"/>
        </w:rPr>
        <w:t xml:space="preserve">',   </w:t>
      </w:r>
      <w:proofErr w:type="gramEnd"/>
      <w:r w:rsidRPr="0066651A">
        <w:rPr>
          <w:rFonts w:ascii="Consolas" w:hAnsi="Consolas"/>
          <w:sz w:val="21"/>
          <w:lang w:val="ru-RU"/>
        </w:rPr>
        <w:t xml:space="preserve">  180),</w:t>
      </w:r>
    </w:p>
    <w:p w14:paraId="52EB0159" w14:textId="77777777" w:rsidR="0066651A" w:rsidRPr="0066651A" w:rsidRDefault="0066651A" w:rsidP="0066651A">
      <w:pPr>
        <w:spacing w:after="0"/>
        <w:rPr>
          <w:lang w:val="ru-RU"/>
        </w:rPr>
      </w:pPr>
      <w:r w:rsidRPr="0066651A">
        <w:rPr>
          <w:rFonts w:ascii="Consolas" w:hAnsi="Consolas"/>
          <w:sz w:val="21"/>
          <w:lang w:val="ru-RU"/>
        </w:rPr>
        <w:t>(2, '2026-01-26 10:00:00', 'принят</w:t>
      </w:r>
      <w:proofErr w:type="gramStart"/>
      <w:r w:rsidRPr="0066651A">
        <w:rPr>
          <w:rFonts w:ascii="Consolas" w:hAnsi="Consolas"/>
          <w:sz w:val="21"/>
          <w:lang w:val="ru-RU"/>
        </w:rPr>
        <w:t xml:space="preserve">',   </w:t>
      </w:r>
      <w:proofErr w:type="gramEnd"/>
      <w:r w:rsidRPr="0066651A">
        <w:rPr>
          <w:rFonts w:ascii="Consolas" w:hAnsi="Consolas"/>
          <w:sz w:val="21"/>
          <w:lang w:val="ru-RU"/>
        </w:rPr>
        <w:t xml:space="preserve"> 120);</w:t>
      </w:r>
    </w:p>
    <w:p w14:paraId="1C9FA30D" w14:textId="77777777" w:rsidR="0066651A" w:rsidRPr="0066651A" w:rsidRDefault="0066651A" w:rsidP="0066651A">
      <w:pPr>
        <w:spacing w:after="0"/>
        <w:rPr>
          <w:lang w:val="ru-RU"/>
        </w:rPr>
      </w:pPr>
    </w:p>
    <w:p w14:paraId="333EFCE5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INSERT INTO </w:t>
      </w:r>
      <w:proofErr w:type="spellStart"/>
      <w:r>
        <w:rPr>
          <w:rFonts w:ascii="Consolas" w:hAnsi="Consolas"/>
          <w:sz w:val="21"/>
        </w:rPr>
        <w:t>order_</w:t>
      </w:r>
      <w:proofErr w:type="gramStart"/>
      <w:r>
        <w:rPr>
          <w:rFonts w:ascii="Consolas" w:hAnsi="Consolas"/>
          <w:sz w:val="21"/>
        </w:rPr>
        <w:t>items</w:t>
      </w:r>
      <w:proofErr w:type="spellEnd"/>
      <w:r>
        <w:rPr>
          <w:rFonts w:ascii="Consolas" w:hAnsi="Consolas"/>
          <w:sz w:val="21"/>
        </w:rPr>
        <w:t>(</w:t>
      </w:r>
      <w:proofErr w:type="spellStart"/>
      <w:proofErr w:type="gramEnd"/>
      <w:r>
        <w:rPr>
          <w:rFonts w:ascii="Consolas" w:hAnsi="Consolas"/>
          <w:sz w:val="21"/>
        </w:rPr>
        <w:t>order_id</w:t>
      </w:r>
      <w:proofErr w:type="spellEnd"/>
      <w:r>
        <w:rPr>
          <w:rFonts w:ascii="Consolas" w:hAnsi="Consolas"/>
          <w:sz w:val="21"/>
        </w:rPr>
        <w:t xml:space="preserve">, </w:t>
      </w:r>
      <w:proofErr w:type="spellStart"/>
      <w:r>
        <w:rPr>
          <w:rFonts w:ascii="Consolas" w:hAnsi="Consolas"/>
          <w:sz w:val="21"/>
        </w:rPr>
        <w:t>product_id</w:t>
      </w:r>
      <w:proofErr w:type="spellEnd"/>
      <w:r>
        <w:rPr>
          <w:rFonts w:ascii="Consolas" w:hAnsi="Consolas"/>
          <w:sz w:val="21"/>
        </w:rPr>
        <w:t xml:space="preserve">, qty, </w:t>
      </w:r>
      <w:proofErr w:type="spellStart"/>
      <w:r>
        <w:rPr>
          <w:rFonts w:ascii="Consolas" w:hAnsi="Consolas"/>
          <w:sz w:val="21"/>
        </w:rPr>
        <w:t>unit_price</w:t>
      </w:r>
      <w:proofErr w:type="spellEnd"/>
      <w:r>
        <w:rPr>
          <w:rFonts w:ascii="Consolas" w:hAnsi="Consolas"/>
          <w:sz w:val="21"/>
        </w:rPr>
        <w:t>) VALUES</w:t>
      </w:r>
    </w:p>
    <w:p w14:paraId="1278A87F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(1, 1, 1, 120),</w:t>
      </w:r>
    </w:p>
    <w:p w14:paraId="39E4D8AB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(1, 3, 1, 180),</w:t>
      </w:r>
    </w:p>
    <w:p w14:paraId="1B58EB5E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(2, 2, 1, 150),</w:t>
      </w:r>
    </w:p>
    <w:p w14:paraId="3D4A476C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(2, 3, 1, 180),</w:t>
      </w:r>
    </w:p>
    <w:p w14:paraId="65A2BEA4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(3, 3, 1, 180),</w:t>
      </w:r>
    </w:p>
    <w:p w14:paraId="2F789390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(4, 1, 1, 120);</w:t>
      </w:r>
    </w:p>
    <w:p w14:paraId="3FC1CA10" w14:textId="77777777" w:rsidR="0066651A" w:rsidRDefault="0066651A" w:rsidP="0066651A">
      <w:pPr>
        <w:spacing w:after="0"/>
      </w:pPr>
    </w:p>
    <w:p w14:paraId="08719DFC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INSERT INTO </w:t>
      </w:r>
      <w:proofErr w:type="gramStart"/>
      <w:r>
        <w:rPr>
          <w:rFonts w:ascii="Consolas" w:hAnsi="Consolas"/>
          <w:sz w:val="21"/>
        </w:rPr>
        <w:t>payments(</w:t>
      </w:r>
      <w:proofErr w:type="spellStart"/>
      <w:proofErr w:type="gramEnd"/>
      <w:r>
        <w:rPr>
          <w:rFonts w:ascii="Consolas" w:hAnsi="Consolas"/>
          <w:sz w:val="21"/>
        </w:rPr>
        <w:t>order_id</w:t>
      </w:r>
      <w:proofErr w:type="spellEnd"/>
      <w:r>
        <w:rPr>
          <w:rFonts w:ascii="Consolas" w:hAnsi="Consolas"/>
          <w:sz w:val="21"/>
        </w:rPr>
        <w:t xml:space="preserve">, method, status, </w:t>
      </w:r>
      <w:proofErr w:type="spellStart"/>
      <w:r>
        <w:rPr>
          <w:rFonts w:ascii="Consolas" w:hAnsi="Consolas"/>
          <w:sz w:val="21"/>
        </w:rPr>
        <w:t>paid_at</w:t>
      </w:r>
      <w:proofErr w:type="spellEnd"/>
      <w:r>
        <w:rPr>
          <w:rFonts w:ascii="Consolas" w:hAnsi="Consolas"/>
          <w:sz w:val="21"/>
        </w:rPr>
        <w:t>) VALUES</w:t>
      </w:r>
    </w:p>
    <w:p w14:paraId="09C67BAE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(1, 'card', 'paid', '2026-01-25 09:11:00'),</w:t>
      </w:r>
    </w:p>
    <w:p w14:paraId="1E837F5B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(2, 'card', 'paid', '2026-01-25 12:06:00'),</w:t>
      </w:r>
    </w:p>
    <w:p w14:paraId="35B981ED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(3, 'cash', 'paid', '2026-01-25 18:41:00');</w:t>
      </w:r>
    </w:p>
    <w:p w14:paraId="28BA3FF5" w14:textId="77777777" w:rsidR="0066651A" w:rsidRDefault="0066651A" w:rsidP="0066651A">
      <w:pPr>
        <w:spacing w:after="0"/>
      </w:pPr>
    </w:p>
    <w:p w14:paraId="0C347233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WITH</w:t>
      </w:r>
    </w:p>
    <w:p w14:paraId="530DB9FC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params AS (</w:t>
      </w:r>
    </w:p>
    <w:p w14:paraId="50A4DFDF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SELECT '2026-01-25' AS day</w:t>
      </w:r>
    </w:p>
    <w:p w14:paraId="602D5A5B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),</w:t>
      </w:r>
    </w:p>
    <w:p w14:paraId="46F047EC" w14:textId="77777777" w:rsidR="0066651A" w:rsidRDefault="0066651A" w:rsidP="0066651A">
      <w:pPr>
        <w:spacing w:after="0"/>
      </w:pPr>
      <w:proofErr w:type="spellStart"/>
      <w:r>
        <w:rPr>
          <w:rFonts w:ascii="Consolas" w:hAnsi="Consolas"/>
          <w:sz w:val="21"/>
        </w:rPr>
        <w:t>order_totals</w:t>
      </w:r>
      <w:proofErr w:type="spellEnd"/>
      <w:r>
        <w:rPr>
          <w:rFonts w:ascii="Consolas" w:hAnsi="Consolas"/>
          <w:sz w:val="21"/>
        </w:rPr>
        <w:t xml:space="preserve"> AS (</w:t>
      </w:r>
    </w:p>
    <w:p w14:paraId="0B041409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SELECT</w:t>
      </w:r>
    </w:p>
    <w:p w14:paraId="368154F1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  </w:t>
      </w:r>
      <w:proofErr w:type="spellStart"/>
      <w:proofErr w:type="gramStart"/>
      <w:r>
        <w:rPr>
          <w:rFonts w:ascii="Consolas" w:hAnsi="Consolas"/>
          <w:sz w:val="21"/>
        </w:rPr>
        <w:t>oi.order</w:t>
      </w:r>
      <w:proofErr w:type="gramEnd"/>
      <w:r>
        <w:rPr>
          <w:rFonts w:ascii="Consolas" w:hAnsi="Consolas"/>
          <w:sz w:val="21"/>
        </w:rPr>
        <w:t>_id</w:t>
      </w:r>
      <w:proofErr w:type="spellEnd"/>
      <w:r>
        <w:rPr>
          <w:rFonts w:ascii="Consolas" w:hAnsi="Consolas"/>
          <w:sz w:val="21"/>
        </w:rPr>
        <w:t>,</w:t>
      </w:r>
    </w:p>
    <w:p w14:paraId="1AA479D2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  </w:t>
      </w:r>
      <w:proofErr w:type="gramStart"/>
      <w:r>
        <w:rPr>
          <w:rFonts w:ascii="Consolas" w:hAnsi="Consolas"/>
          <w:sz w:val="21"/>
        </w:rPr>
        <w:t>ROUND(</w:t>
      </w:r>
      <w:proofErr w:type="gramEnd"/>
      <w:r>
        <w:rPr>
          <w:rFonts w:ascii="Consolas" w:hAnsi="Consolas"/>
          <w:sz w:val="21"/>
        </w:rPr>
        <w:t>SUM(</w:t>
      </w:r>
      <w:proofErr w:type="spellStart"/>
      <w:r>
        <w:rPr>
          <w:rFonts w:ascii="Consolas" w:hAnsi="Consolas"/>
          <w:sz w:val="21"/>
        </w:rPr>
        <w:t>oi.qty</w:t>
      </w:r>
      <w:proofErr w:type="spellEnd"/>
      <w:r>
        <w:rPr>
          <w:rFonts w:ascii="Consolas" w:hAnsi="Consolas"/>
          <w:sz w:val="21"/>
        </w:rPr>
        <w:t xml:space="preserve"> * </w:t>
      </w:r>
      <w:proofErr w:type="spellStart"/>
      <w:r>
        <w:rPr>
          <w:rFonts w:ascii="Consolas" w:hAnsi="Consolas"/>
          <w:sz w:val="21"/>
        </w:rPr>
        <w:t>oi.unit_price</w:t>
      </w:r>
      <w:proofErr w:type="spellEnd"/>
      <w:r>
        <w:rPr>
          <w:rFonts w:ascii="Consolas" w:hAnsi="Consolas"/>
          <w:sz w:val="21"/>
        </w:rPr>
        <w:t xml:space="preserve">), 2) AS </w:t>
      </w:r>
      <w:proofErr w:type="spellStart"/>
      <w:r>
        <w:rPr>
          <w:rFonts w:ascii="Consolas" w:hAnsi="Consolas"/>
          <w:sz w:val="21"/>
        </w:rPr>
        <w:t>order_total</w:t>
      </w:r>
      <w:proofErr w:type="spellEnd"/>
    </w:p>
    <w:p w14:paraId="32E21FB8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FROM </w:t>
      </w:r>
      <w:proofErr w:type="spellStart"/>
      <w:r>
        <w:rPr>
          <w:rFonts w:ascii="Consolas" w:hAnsi="Consolas"/>
          <w:sz w:val="21"/>
        </w:rPr>
        <w:t>order_items</w:t>
      </w:r>
      <w:proofErr w:type="spellEnd"/>
      <w:r>
        <w:rPr>
          <w:rFonts w:ascii="Consolas" w:hAnsi="Consolas"/>
          <w:sz w:val="21"/>
        </w:rPr>
        <w:t xml:space="preserve"> oi</w:t>
      </w:r>
    </w:p>
    <w:p w14:paraId="27E792B0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GROUP BY </w:t>
      </w:r>
      <w:proofErr w:type="spellStart"/>
      <w:proofErr w:type="gramStart"/>
      <w:r>
        <w:rPr>
          <w:rFonts w:ascii="Consolas" w:hAnsi="Consolas"/>
          <w:sz w:val="21"/>
        </w:rPr>
        <w:t>oi.order</w:t>
      </w:r>
      <w:proofErr w:type="gramEnd"/>
      <w:r>
        <w:rPr>
          <w:rFonts w:ascii="Consolas" w:hAnsi="Consolas"/>
          <w:sz w:val="21"/>
        </w:rPr>
        <w:t>_id</w:t>
      </w:r>
      <w:proofErr w:type="spellEnd"/>
    </w:p>
    <w:p w14:paraId="79F3304B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),</w:t>
      </w:r>
    </w:p>
    <w:p w14:paraId="01909C98" w14:textId="77777777" w:rsidR="0066651A" w:rsidRDefault="0066651A" w:rsidP="0066651A">
      <w:pPr>
        <w:spacing w:after="0"/>
      </w:pPr>
      <w:proofErr w:type="spellStart"/>
      <w:r>
        <w:rPr>
          <w:rFonts w:ascii="Consolas" w:hAnsi="Consolas"/>
          <w:sz w:val="21"/>
        </w:rPr>
        <w:lastRenderedPageBreak/>
        <w:t>buns_in_orders</w:t>
      </w:r>
      <w:proofErr w:type="spellEnd"/>
      <w:r>
        <w:rPr>
          <w:rFonts w:ascii="Consolas" w:hAnsi="Consolas"/>
          <w:sz w:val="21"/>
        </w:rPr>
        <w:t xml:space="preserve"> AS (</w:t>
      </w:r>
    </w:p>
    <w:p w14:paraId="23D423B3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SELECT</w:t>
      </w:r>
    </w:p>
    <w:p w14:paraId="1C6A5183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  </w:t>
      </w:r>
      <w:proofErr w:type="spellStart"/>
      <w:proofErr w:type="gramStart"/>
      <w:r>
        <w:rPr>
          <w:rFonts w:ascii="Consolas" w:hAnsi="Consolas"/>
          <w:sz w:val="21"/>
        </w:rPr>
        <w:t>o.order</w:t>
      </w:r>
      <w:proofErr w:type="gramEnd"/>
      <w:r>
        <w:rPr>
          <w:rFonts w:ascii="Consolas" w:hAnsi="Consolas"/>
          <w:sz w:val="21"/>
        </w:rPr>
        <w:t>_id</w:t>
      </w:r>
      <w:proofErr w:type="spellEnd"/>
      <w:r>
        <w:rPr>
          <w:rFonts w:ascii="Consolas" w:hAnsi="Consolas"/>
          <w:sz w:val="21"/>
        </w:rPr>
        <w:t>,</w:t>
      </w:r>
    </w:p>
    <w:p w14:paraId="35C5D882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  </w:t>
      </w:r>
      <w:proofErr w:type="spellStart"/>
      <w:proofErr w:type="gramStart"/>
      <w:r>
        <w:rPr>
          <w:rFonts w:ascii="Consolas" w:hAnsi="Consolas"/>
          <w:sz w:val="21"/>
        </w:rPr>
        <w:t>o.created</w:t>
      </w:r>
      <w:proofErr w:type="gramEnd"/>
      <w:r>
        <w:rPr>
          <w:rFonts w:ascii="Consolas" w:hAnsi="Consolas"/>
          <w:sz w:val="21"/>
        </w:rPr>
        <w:t>_at</w:t>
      </w:r>
      <w:proofErr w:type="spellEnd"/>
      <w:r>
        <w:rPr>
          <w:rFonts w:ascii="Consolas" w:hAnsi="Consolas"/>
          <w:sz w:val="21"/>
        </w:rPr>
        <w:t>,</w:t>
      </w:r>
    </w:p>
    <w:p w14:paraId="020FC11E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  c.name AS </w:t>
      </w:r>
      <w:proofErr w:type="spellStart"/>
      <w:r>
        <w:rPr>
          <w:rFonts w:ascii="Consolas" w:hAnsi="Consolas"/>
          <w:sz w:val="21"/>
        </w:rPr>
        <w:t>cafe_name</w:t>
      </w:r>
      <w:proofErr w:type="spellEnd"/>
      <w:r>
        <w:rPr>
          <w:rFonts w:ascii="Consolas" w:hAnsi="Consolas"/>
          <w:sz w:val="21"/>
        </w:rPr>
        <w:t>,</w:t>
      </w:r>
    </w:p>
    <w:p w14:paraId="31705B70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  </w:t>
      </w:r>
      <w:proofErr w:type="spellStart"/>
      <w:proofErr w:type="gramStart"/>
      <w:r>
        <w:rPr>
          <w:rFonts w:ascii="Consolas" w:hAnsi="Consolas"/>
          <w:sz w:val="21"/>
        </w:rPr>
        <w:t>o.status</w:t>
      </w:r>
      <w:proofErr w:type="spellEnd"/>
      <w:proofErr w:type="gramEnd"/>
      <w:r>
        <w:rPr>
          <w:rFonts w:ascii="Consolas" w:hAnsi="Consolas"/>
          <w:sz w:val="21"/>
        </w:rPr>
        <w:t>,</w:t>
      </w:r>
    </w:p>
    <w:p w14:paraId="3E70B2BA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  </w:t>
      </w:r>
      <w:proofErr w:type="gramStart"/>
      <w:r>
        <w:rPr>
          <w:rFonts w:ascii="Consolas" w:hAnsi="Consolas"/>
          <w:sz w:val="21"/>
        </w:rPr>
        <w:t>SUM(</w:t>
      </w:r>
      <w:proofErr w:type="spellStart"/>
      <w:proofErr w:type="gramEnd"/>
      <w:r>
        <w:rPr>
          <w:rFonts w:ascii="Consolas" w:hAnsi="Consolas"/>
          <w:sz w:val="21"/>
        </w:rPr>
        <w:t>oi.qty</w:t>
      </w:r>
      <w:proofErr w:type="spellEnd"/>
      <w:r>
        <w:rPr>
          <w:rFonts w:ascii="Consolas" w:hAnsi="Consolas"/>
          <w:sz w:val="21"/>
        </w:rPr>
        <w:t xml:space="preserve">) AS </w:t>
      </w:r>
      <w:proofErr w:type="spellStart"/>
      <w:r>
        <w:rPr>
          <w:rFonts w:ascii="Consolas" w:hAnsi="Consolas"/>
          <w:sz w:val="21"/>
        </w:rPr>
        <w:t>buns_qty</w:t>
      </w:r>
      <w:proofErr w:type="spellEnd"/>
      <w:r>
        <w:rPr>
          <w:rFonts w:ascii="Consolas" w:hAnsi="Consolas"/>
          <w:sz w:val="21"/>
        </w:rPr>
        <w:t>,</w:t>
      </w:r>
    </w:p>
    <w:p w14:paraId="04856EA7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  </w:t>
      </w:r>
      <w:proofErr w:type="gramStart"/>
      <w:r>
        <w:rPr>
          <w:rFonts w:ascii="Consolas" w:hAnsi="Consolas"/>
          <w:sz w:val="21"/>
        </w:rPr>
        <w:t>ROUND(</w:t>
      </w:r>
      <w:proofErr w:type="gramEnd"/>
      <w:r>
        <w:rPr>
          <w:rFonts w:ascii="Consolas" w:hAnsi="Consolas"/>
          <w:sz w:val="21"/>
        </w:rPr>
        <w:t>SUM(</w:t>
      </w:r>
      <w:proofErr w:type="spellStart"/>
      <w:r>
        <w:rPr>
          <w:rFonts w:ascii="Consolas" w:hAnsi="Consolas"/>
          <w:sz w:val="21"/>
        </w:rPr>
        <w:t>oi.qty</w:t>
      </w:r>
      <w:proofErr w:type="spellEnd"/>
      <w:r>
        <w:rPr>
          <w:rFonts w:ascii="Consolas" w:hAnsi="Consolas"/>
          <w:sz w:val="21"/>
        </w:rPr>
        <w:t xml:space="preserve"> * </w:t>
      </w:r>
      <w:proofErr w:type="spellStart"/>
      <w:r>
        <w:rPr>
          <w:rFonts w:ascii="Consolas" w:hAnsi="Consolas"/>
          <w:sz w:val="21"/>
        </w:rPr>
        <w:t>oi.unit_price</w:t>
      </w:r>
      <w:proofErr w:type="spellEnd"/>
      <w:r>
        <w:rPr>
          <w:rFonts w:ascii="Consolas" w:hAnsi="Consolas"/>
          <w:sz w:val="21"/>
        </w:rPr>
        <w:t xml:space="preserve">), 2) AS </w:t>
      </w:r>
      <w:proofErr w:type="spellStart"/>
      <w:r>
        <w:rPr>
          <w:rFonts w:ascii="Consolas" w:hAnsi="Consolas"/>
          <w:sz w:val="21"/>
        </w:rPr>
        <w:t>buns_amount</w:t>
      </w:r>
      <w:proofErr w:type="spellEnd"/>
      <w:r>
        <w:rPr>
          <w:rFonts w:ascii="Consolas" w:hAnsi="Consolas"/>
          <w:sz w:val="21"/>
        </w:rPr>
        <w:t>,</w:t>
      </w:r>
    </w:p>
    <w:p w14:paraId="0DF2B16C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  GROUP_</w:t>
      </w:r>
      <w:proofErr w:type="gramStart"/>
      <w:r>
        <w:rPr>
          <w:rFonts w:ascii="Consolas" w:hAnsi="Consolas"/>
          <w:sz w:val="21"/>
        </w:rPr>
        <w:t>CONCAT(</w:t>
      </w:r>
      <w:proofErr w:type="gramEnd"/>
      <w:r>
        <w:rPr>
          <w:rFonts w:ascii="Consolas" w:hAnsi="Consolas"/>
          <w:sz w:val="21"/>
        </w:rPr>
        <w:t xml:space="preserve">p.name || ' x' || </w:t>
      </w:r>
      <w:proofErr w:type="spellStart"/>
      <w:r>
        <w:rPr>
          <w:rFonts w:ascii="Consolas" w:hAnsi="Consolas"/>
          <w:sz w:val="21"/>
        </w:rPr>
        <w:t>oi.qty</w:t>
      </w:r>
      <w:proofErr w:type="spellEnd"/>
      <w:r>
        <w:rPr>
          <w:rFonts w:ascii="Consolas" w:hAnsi="Consolas"/>
          <w:sz w:val="21"/>
        </w:rPr>
        <w:t xml:space="preserve">, '; ') AS </w:t>
      </w:r>
      <w:proofErr w:type="spellStart"/>
      <w:r>
        <w:rPr>
          <w:rFonts w:ascii="Consolas" w:hAnsi="Consolas"/>
          <w:sz w:val="21"/>
        </w:rPr>
        <w:t>buns_list</w:t>
      </w:r>
      <w:proofErr w:type="spellEnd"/>
    </w:p>
    <w:p w14:paraId="328D2AEA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FROM orders o</w:t>
      </w:r>
    </w:p>
    <w:p w14:paraId="6CB43310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JOIN cafes c               ON </w:t>
      </w:r>
      <w:proofErr w:type="spellStart"/>
      <w:proofErr w:type="gramStart"/>
      <w:r>
        <w:rPr>
          <w:rFonts w:ascii="Consolas" w:hAnsi="Consolas"/>
          <w:sz w:val="21"/>
        </w:rPr>
        <w:t>c.cafe</w:t>
      </w:r>
      <w:proofErr w:type="gramEnd"/>
      <w:r>
        <w:rPr>
          <w:rFonts w:ascii="Consolas" w:hAnsi="Consolas"/>
          <w:sz w:val="21"/>
        </w:rPr>
        <w:t>_id</w:t>
      </w:r>
      <w:proofErr w:type="spellEnd"/>
      <w:r>
        <w:rPr>
          <w:rFonts w:ascii="Consolas" w:hAnsi="Consolas"/>
          <w:sz w:val="21"/>
        </w:rPr>
        <w:t xml:space="preserve"> = </w:t>
      </w:r>
      <w:proofErr w:type="spellStart"/>
      <w:r>
        <w:rPr>
          <w:rFonts w:ascii="Consolas" w:hAnsi="Consolas"/>
          <w:sz w:val="21"/>
        </w:rPr>
        <w:t>o.cafe_id</w:t>
      </w:r>
      <w:proofErr w:type="spellEnd"/>
    </w:p>
    <w:p w14:paraId="5817E7C5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JOIN </w:t>
      </w:r>
      <w:proofErr w:type="spellStart"/>
      <w:r>
        <w:rPr>
          <w:rFonts w:ascii="Consolas" w:hAnsi="Consolas"/>
          <w:sz w:val="21"/>
        </w:rPr>
        <w:t>order_items</w:t>
      </w:r>
      <w:proofErr w:type="spellEnd"/>
      <w:r>
        <w:rPr>
          <w:rFonts w:ascii="Consolas" w:hAnsi="Consolas"/>
          <w:sz w:val="21"/>
        </w:rPr>
        <w:t xml:space="preserve"> oi        ON </w:t>
      </w:r>
      <w:proofErr w:type="spellStart"/>
      <w:proofErr w:type="gramStart"/>
      <w:r>
        <w:rPr>
          <w:rFonts w:ascii="Consolas" w:hAnsi="Consolas"/>
          <w:sz w:val="21"/>
        </w:rPr>
        <w:t>oi.order</w:t>
      </w:r>
      <w:proofErr w:type="gramEnd"/>
      <w:r>
        <w:rPr>
          <w:rFonts w:ascii="Consolas" w:hAnsi="Consolas"/>
          <w:sz w:val="21"/>
        </w:rPr>
        <w:t>_id</w:t>
      </w:r>
      <w:proofErr w:type="spellEnd"/>
      <w:r>
        <w:rPr>
          <w:rFonts w:ascii="Consolas" w:hAnsi="Consolas"/>
          <w:sz w:val="21"/>
        </w:rPr>
        <w:t xml:space="preserve"> = </w:t>
      </w:r>
      <w:proofErr w:type="spellStart"/>
      <w:r>
        <w:rPr>
          <w:rFonts w:ascii="Consolas" w:hAnsi="Consolas"/>
          <w:sz w:val="21"/>
        </w:rPr>
        <w:t>o.order_id</w:t>
      </w:r>
      <w:proofErr w:type="spellEnd"/>
    </w:p>
    <w:p w14:paraId="28234D41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JOIN products p            ON </w:t>
      </w:r>
      <w:proofErr w:type="spellStart"/>
      <w:proofErr w:type="gramStart"/>
      <w:r>
        <w:rPr>
          <w:rFonts w:ascii="Consolas" w:hAnsi="Consolas"/>
          <w:sz w:val="21"/>
        </w:rPr>
        <w:t>p.product</w:t>
      </w:r>
      <w:proofErr w:type="gramEnd"/>
      <w:r>
        <w:rPr>
          <w:rFonts w:ascii="Consolas" w:hAnsi="Consolas"/>
          <w:sz w:val="21"/>
        </w:rPr>
        <w:t>_id</w:t>
      </w:r>
      <w:proofErr w:type="spellEnd"/>
      <w:r>
        <w:rPr>
          <w:rFonts w:ascii="Consolas" w:hAnsi="Consolas"/>
          <w:sz w:val="21"/>
        </w:rPr>
        <w:t xml:space="preserve"> = </w:t>
      </w:r>
      <w:proofErr w:type="spellStart"/>
      <w:r>
        <w:rPr>
          <w:rFonts w:ascii="Consolas" w:hAnsi="Consolas"/>
          <w:sz w:val="21"/>
        </w:rPr>
        <w:t>oi.product_id</w:t>
      </w:r>
      <w:proofErr w:type="spellEnd"/>
    </w:p>
    <w:p w14:paraId="6D578489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JOIN </w:t>
      </w:r>
      <w:proofErr w:type="spellStart"/>
      <w:r>
        <w:rPr>
          <w:rFonts w:ascii="Consolas" w:hAnsi="Consolas"/>
          <w:sz w:val="21"/>
        </w:rPr>
        <w:t>product_categories</w:t>
      </w:r>
      <w:proofErr w:type="spellEnd"/>
      <w:r>
        <w:rPr>
          <w:rFonts w:ascii="Consolas" w:hAnsi="Consolas"/>
          <w:sz w:val="21"/>
        </w:rPr>
        <w:t xml:space="preserve"> pc ON </w:t>
      </w:r>
      <w:proofErr w:type="spellStart"/>
      <w:proofErr w:type="gramStart"/>
      <w:r>
        <w:rPr>
          <w:rFonts w:ascii="Consolas" w:hAnsi="Consolas"/>
          <w:sz w:val="21"/>
        </w:rPr>
        <w:t>pc.category</w:t>
      </w:r>
      <w:proofErr w:type="gramEnd"/>
      <w:r>
        <w:rPr>
          <w:rFonts w:ascii="Consolas" w:hAnsi="Consolas"/>
          <w:sz w:val="21"/>
        </w:rPr>
        <w:t>_id</w:t>
      </w:r>
      <w:proofErr w:type="spellEnd"/>
      <w:r>
        <w:rPr>
          <w:rFonts w:ascii="Consolas" w:hAnsi="Consolas"/>
          <w:sz w:val="21"/>
        </w:rPr>
        <w:t xml:space="preserve"> = </w:t>
      </w:r>
      <w:proofErr w:type="spellStart"/>
      <w:r>
        <w:rPr>
          <w:rFonts w:ascii="Consolas" w:hAnsi="Consolas"/>
          <w:sz w:val="21"/>
        </w:rPr>
        <w:t>p.category_id</w:t>
      </w:r>
      <w:proofErr w:type="spellEnd"/>
    </w:p>
    <w:p w14:paraId="51847860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JOIN params pr             ON 1=1</w:t>
      </w:r>
    </w:p>
    <w:p w14:paraId="620AD769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WHERE </w:t>
      </w:r>
      <w:proofErr w:type="spellStart"/>
      <w:proofErr w:type="gramStart"/>
      <w:r>
        <w:rPr>
          <w:rFonts w:ascii="Consolas" w:hAnsi="Consolas"/>
          <w:sz w:val="21"/>
        </w:rPr>
        <w:t>pc.code</w:t>
      </w:r>
      <w:proofErr w:type="spellEnd"/>
      <w:proofErr w:type="gramEnd"/>
      <w:r>
        <w:rPr>
          <w:rFonts w:ascii="Consolas" w:hAnsi="Consolas"/>
          <w:sz w:val="21"/>
        </w:rPr>
        <w:t xml:space="preserve"> = 'BUN'</w:t>
      </w:r>
    </w:p>
    <w:p w14:paraId="54F6BD7F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AND date(</w:t>
      </w:r>
      <w:proofErr w:type="spellStart"/>
      <w:proofErr w:type="gramStart"/>
      <w:r>
        <w:rPr>
          <w:rFonts w:ascii="Consolas" w:hAnsi="Consolas"/>
          <w:sz w:val="21"/>
        </w:rPr>
        <w:t>o.created</w:t>
      </w:r>
      <w:proofErr w:type="gramEnd"/>
      <w:r>
        <w:rPr>
          <w:rFonts w:ascii="Consolas" w:hAnsi="Consolas"/>
          <w:sz w:val="21"/>
        </w:rPr>
        <w:t>_at</w:t>
      </w:r>
      <w:proofErr w:type="spellEnd"/>
      <w:r>
        <w:rPr>
          <w:rFonts w:ascii="Consolas" w:hAnsi="Consolas"/>
          <w:sz w:val="21"/>
        </w:rPr>
        <w:t xml:space="preserve">) = </w:t>
      </w:r>
      <w:proofErr w:type="spellStart"/>
      <w:r>
        <w:rPr>
          <w:rFonts w:ascii="Consolas" w:hAnsi="Consolas"/>
          <w:sz w:val="21"/>
        </w:rPr>
        <w:t>pr.day</w:t>
      </w:r>
      <w:proofErr w:type="spellEnd"/>
    </w:p>
    <w:p w14:paraId="18D08FA0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GROUP BY </w:t>
      </w:r>
      <w:proofErr w:type="spellStart"/>
      <w:proofErr w:type="gramStart"/>
      <w:r>
        <w:rPr>
          <w:rFonts w:ascii="Consolas" w:hAnsi="Consolas"/>
          <w:sz w:val="21"/>
        </w:rPr>
        <w:t>o.order</w:t>
      </w:r>
      <w:proofErr w:type="gramEnd"/>
      <w:r>
        <w:rPr>
          <w:rFonts w:ascii="Consolas" w:hAnsi="Consolas"/>
          <w:sz w:val="21"/>
        </w:rPr>
        <w:t>_id</w:t>
      </w:r>
      <w:proofErr w:type="spellEnd"/>
      <w:r>
        <w:rPr>
          <w:rFonts w:ascii="Consolas" w:hAnsi="Consolas"/>
          <w:sz w:val="21"/>
        </w:rPr>
        <w:t xml:space="preserve">, </w:t>
      </w:r>
      <w:proofErr w:type="spellStart"/>
      <w:r>
        <w:rPr>
          <w:rFonts w:ascii="Consolas" w:hAnsi="Consolas"/>
          <w:sz w:val="21"/>
        </w:rPr>
        <w:t>o.created_at</w:t>
      </w:r>
      <w:proofErr w:type="spellEnd"/>
      <w:r>
        <w:rPr>
          <w:rFonts w:ascii="Consolas" w:hAnsi="Consolas"/>
          <w:sz w:val="21"/>
        </w:rPr>
        <w:t xml:space="preserve">, c.name, </w:t>
      </w:r>
      <w:proofErr w:type="spellStart"/>
      <w:r>
        <w:rPr>
          <w:rFonts w:ascii="Consolas" w:hAnsi="Consolas"/>
          <w:sz w:val="21"/>
        </w:rPr>
        <w:t>o.status</w:t>
      </w:r>
      <w:proofErr w:type="spellEnd"/>
    </w:p>
    <w:p w14:paraId="1422A27A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)</w:t>
      </w:r>
    </w:p>
    <w:p w14:paraId="0FBFE263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>SELECT</w:t>
      </w:r>
    </w:p>
    <w:p w14:paraId="4F5CAF0E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</w:t>
      </w:r>
      <w:proofErr w:type="spellStart"/>
      <w:proofErr w:type="gramStart"/>
      <w:r>
        <w:rPr>
          <w:rFonts w:ascii="Consolas" w:hAnsi="Consolas"/>
          <w:sz w:val="21"/>
        </w:rPr>
        <w:t>b.order</w:t>
      </w:r>
      <w:proofErr w:type="gramEnd"/>
      <w:r>
        <w:rPr>
          <w:rFonts w:ascii="Consolas" w:hAnsi="Consolas"/>
          <w:sz w:val="21"/>
        </w:rPr>
        <w:t>_id</w:t>
      </w:r>
      <w:proofErr w:type="spellEnd"/>
      <w:r>
        <w:rPr>
          <w:rFonts w:ascii="Consolas" w:hAnsi="Consolas"/>
          <w:sz w:val="21"/>
        </w:rPr>
        <w:t>,</w:t>
      </w:r>
    </w:p>
    <w:p w14:paraId="31B483AE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</w:t>
      </w:r>
      <w:proofErr w:type="spellStart"/>
      <w:proofErr w:type="gramStart"/>
      <w:r>
        <w:rPr>
          <w:rFonts w:ascii="Consolas" w:hAnsi="Consolas"/>
          <w:sz w:val="21"/>
        </w:rPr>
        <w:t>b.created</w:t>
      </w:r>
      <w:proofErr w:type="gramEnd"/>
      <w:r>
        <w:rPr>
          <w:rFonts w:ascii="Consolas" w:hAnsi="Consolas"/>
          <w:sz w:val="21"/>
        </w:rPr>
        <w:t>_at</w:t>
      </w:r>
      <w:proofErr w:type="spellEnd"/>
      <w:r>
        <w:rPr>
          <w:rFonts w:ascii="Consolas" w:hAnsi="Consolas"/>
          <w:sz w:val="21"/>
        </w:rPr>
        <w:t>,</w:t>
      </w:r>
    </w:p>
    <w:p w14:paraId="752C6AA5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</w:t>
      </w:r>
      <w:proofErr w:type="spellStart"/>
      <w:proofErr w:type="gramStart"/>
      <w:r>
        <w:rPr>
          <w:rFonts w:ascii="Consolas" w:hAnsi="Consolas"/>
          <w:sz w:val="21"/>
        </w:rPr>
        <w:t>b.cafe</w:t>
      </w:r>
      <w:proofErr w:type="gramEnd"/>
      <w:r>
        <w:rPr>
          <w:rFonts w:ascii="Consolas" w:hAnsi="Consolas"/>
          <w:sz w:val="21"/>
        </w:rPr>
        <w:t>_name</w:t>
      </w:r>
      <w:proofErr w:type="spellEnd"/>
      <w:r>
        <w:rPr>
          <w:rFonts w:ascii="Consolas" w:hAnsi="Consolas"/>
          <w:sz w:val="21"/>
        </w:rPr>
        <w:t>,</w:t>
      </w:r>
    </w:p>
    <w:p w14:paraId="4404443C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</w:t>
      </w:r>
      <w:proofErr w:type="spellStart"/>
      <w:proofErr w:type="gramStart"/>
      <w:r>
        <w:rPr>
          <w:rFonts w:ascii="Consolas" w:hAnsi="Consolas"/>
          <w:sz w:val="21"/>
        </w:rPr>
        <w:t>b.status</w:t>
      </w:r>
      <w:proofErr w:type="spellEnd"/>
      <w:proofErr w:type="gramEnd"/>
      <w:r>
        <w:rPr>
          <w:rFonts w:ascii="Consolas" w:hAnsi="Consolas"/>
          <w:sz w:val="21"/>
        </w:rPr>
        <w:t>,</w:t>
      </w:r>
    </w:p>
    <w:p w14:paraId="72BA9B38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</w:t>
      </w:r>
      <w:proofErr w:type="spellStart"/>
      <w:proofErr w:type="gramStart"/>
      <w:r>
        <w:rPr>
          <w:rFonts w:ascii="Consolas" w:hAnsi="Consolas"/>
          <w:sz w:val="21"/>
        </w:rPr>
        <w:t>b.buns</w:t>
      </w:r>
      <w:proofErr w:type="gramEnd"/>
      <w:r>
        <w:rPr>
          <w:rFonts w:ascii="Consolas" w:hAnsi="Consolas"/>
          <w:sz w:val="21"/>
        </w:rPr>
        <w:t>_list</w:t>
      </w:r>
      <w:proofErr w:type="spellEnd"/>
      <w:r>
        <w:rPr>
          <w:rFonts w:ascii="Consolas" w:hAnsi="Consolas"/>
          <w:sz w:val="21"/>
        </w:rPr>
        <w:t>,</w:t>
      </w:r>
    </w:p>
    <w:p w14:paraId="7BE1A2FC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</w:t>
      </w:r>
      <w:proofErr w:type="spellStart"/>
      <w:proofErr w:type="gramStart"/>
      <w:r>
        <w:rPr>
          <w:rFonts w:ascii="Consolas" w:hAnsi="Consolas"/>
          <w:sz w:val="21"/>
        </w:rPr>
        <w:t>b.buns</w:t>
      </w:r>
      <w:proofErr w:type="gramEnd"/>
      <w:r>
        <w:rPr>
          <w:rFonts w:ascii="Consolas" w:hAnsi="Consolas"/>
          <w:sz w:val="21"/>
        </w:rPr>
        <w:t>_qty</w:t>
      </w:r>
      <w:proofErr w:type="spellEnd"/>
      <w:r>
        <w:rPr>
          <w:rFonts w:ascii="Consolas" w:hAnsi="Consolas"/>
          <w:sz w:val="21"/>
        </w:rPr>
        <w:t>,</w:t>
      </w:r>
    </w:p>
    <w:p w14:paraId="1A369044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</w:t>
      </w:r>
      <w:proofErr w:type="spellStart"/>
      <w:proofErr w:type="gramStart"/>
      <w:r>
        <w:rPr>
          <w:rFonts w:ascii="Consolas" w:hAnsi="Consolas"/>
          <w:sz w:val="21"/>
        </w:rPr>
        <w:t>printf</w:t>
      </w:r>
      <w:proofErr w:type="spellEnd"/>
      <w:r>
        <w:rPr>
          <w:rFonts w:ascii="Consolas" w:hAnsi="Consolas"/>
          <w:sz w:val="21"/>
        </w:rPr>
        <w:t>(</w:t>
      </w:r>
      <w:proofErr w:type="gramEnd"/>
      <w:r>
        <w:rPr>
          <w:rFonts w:ascii="Consolas" w:hAnsi="Consolas"/>
          <w:sz w:val="21"/>
        </w:rPr>
        <w:t xml:space="preserve">'%.2f', </w:t>
      </w:r>
      <w:proofErr w:type="spellStart"/>
      <w:r>
        <w:rPr>
          <w:rFonts w:ascii="Consolas" w:hAnsi="Consolas"/>
          <w:sz w:val="21"/>
        </w:rPr>
        <w:t>b.buns_amount</w:t>
      </w:r>
      <w:proofErr w:type="spellEnd"/>
      <w:r>
        <w:rPr>
          <w:rFonts w:ascii="Consolas" w:hAnsi="Consolas"/>
          <w:sz w:val="21"/>
        </w:rPr>
        <w:t xml:space="preserve">) AS </w:t>
      </w:r>
      <w:proofErr w:type="spellStart"/>
      <w:r>
        <w:rPr>
          <w:rFonts w:ascii="Consolas" w:hAnsi="Consolas"/>
          <w:sz w:val="21"/>
        </w:rPr>
        <w:t>buns_amount</w:t>
      </w:r>
      <w:proofErr w:type="spellEnd"/>
      <w:r>
        <w:rPr>
          <w:rFonts w:ascii="Consolas" w:hAnsi="Consolas"/>
          <w:sz w:val="21"/>
        </w:rPr>
        <w:t>,</w:t>
      </w:r>
    </w:p>
    <w:p w14:paraId="3A4937C7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    </w:t>
      </w:r>
      <w:proofErr w:type="spellStart"/>
      <w:proofErr w:type="gramStart"/>
      <w:r>
        <w:rPr>
          <w:rFonts w:ascii="Consolas" w:hAnsi="Consolas"/>
          <w:sz w:val="21"/>
        </w:rPr>
        <w:t>printf</w:t>
      </w:r>
      <w:proofErr w:type="spellEnd"/>
      <w:r>
        <w:rPr>
          <w:rFonts w:ascii="Consolas" w:hAnsi="Consolas"/>
          <w:sz w:val="21"/>
        </w:rPr>
        <w:t>(</w:t>
      </w:r>
      <w:proofErr w:type="gramEnd"/>
      <w:r>
        <w:rPr>
          <w:rFonts w:ascii="Consolas" w:hAnsi="Consolas"/>
          <w:sz w:val="21"/>
        </w:rPr>
        <w:t xml:space="preserve">'%.2f', </w:t>
      </w:r>
      <w:proofErr w:type="spellStart"/>
      <w:r>
        <w:rPr>
          <w:rFonts w:ascii="Consolas" w:hAnsi="Consolas"/>
          <w:sz w:val="21"/>
        </w:rPr>
        <w:t>t.order_total</w:t>
      </w:r>
      <w:proofErr w:type="spellEnd"/>
      <w:r>
        <w:rPr>
          <w:rFonts w:ascii="Consolas" w:hAnsi="Consolas"/>
          <w:sz w:val="21"/>
        </w:rPr>
        <w:t xml:space="preserve">) AS </w:t>
      </w:r>
      <w:proofErr w:type="spellStart"/>
      <w:r>
        <w:rPr>
          <w:rFonts w:ascii="Consolas" w:hAnsi="Consolas"/>
          <w:sz w:val="21"/>
        </w:rPr>
        <w:t>order_total</w:t>
      </w:r>
      <w:proofErr w:type="spellEnd"/>
    </w:p>
    <w:p w14:paraId="25ED942D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FROM </w:t>
      </w:r>
      <w:proofErr w:type="spellStart"/>
      <w:r>
        <w:rPr>
          <w:rFonts w:ascii="Consolas" w:hAnsi="Consolas"/>
          <w:sz w:val="21"/>
        </w:rPr>
        <w:t>buns_in_orders</w:t>
      </w:r>
      <w:proofErr w:type="spellEnd"/>
      <w:r>
        <w:rPr>
          <w:rFonts w:ascii="Consolas" w:hAnsi="Consolas"/>
          <w:sz w:val="21"/>
        </w:rPr>
        <w:t xml:space="preserve"> b</w:t>
      </w:r>
    </w:p>
    <w:p w14:paraId="265A55BF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JOIN </w:t>
      </w:r>
      <w:proofErr w:type="spellStart"/>
      <w:r>
        <w:rPr>
          <w:rFonts w:ascii="Consolas" w:hAnsi="Consolas"/>
          <w:sz w:val="21"/>
        </w:rPr>
        <w:t>order_totals</w:t>
      </w:r>
      <w:proofErr w:type="spellEnd"/>
      <w:r>
        <w:rPr>
          <w:rFonts w:ascii="Consolas" w:hAnsi="Consolas"/>
          <w:sz w:val="21"/>
        </w:rPr>
        <w:t xml:space="preserve"> t ON </w:t>
      </w:r>
      <w:proofErr w:type="spellStart"/>
      <w:proofErr w:type="gramStart"/>
      <w:r>
        <w:rPr>
          <w:rFonts w:ascii="Consolas" w:hAnsi="Consolas"/>
          <w:sz w:val="21"/>
        </w:rPr>
        <w:t>t.order</w:t>
      </w:r>
      <w:proofErr w:type="gramEnd"/>
      <w:r>
        <w:rPr>
          <w:rFonts w:ascii="Consolas" w:hAnsi="Consolas"/>
          <w:sz w:val="21"/>
        </w:rPr>
        <w:t>_id</w:t>
      </w:r>
      <w:proofErr w:type="spellEnd"/>
      <w:r>
        <w:rPr>
          <w:rFonts w:ascii="Consolas" w:hAnsi="Consolas"/>
          <w:sz w:val="21"/>
        </w:rPr>
        <w:t xml:space="preserve"> = </w:t>
      </w:r>
      <w:proofErr w:type="spellStart"/>
      <w:r>
        <w:rPr>
          <w:rFonts w:ascii="Consolas" w:hAnsi="Consolas"/>
          <w:sz w:val="21"/>
        </w:rPr>
        <w:t>b.order_id</w:t>
      </w:r>
      <w:proofErr w:type="spellEnd"/>
    </w:p>
    <w:p w14:paraId="72983A3B" w14:textId="77777777" w:rsidR="0066651A" w:rsidRDefault="0066651A" w:rsidP="0066651A">
      <w:pPr>
        <w:spacing w:after="0"/>
      </w:pPr>
      <w:r>
        <w:rPr>
          <w:rFonts w:ascii="Consolas" w:hAnsi="Consolas"/>
          <w:sz w:val="21"/>
        </w:rPr>
        <w:t xml:space="preserve">ORDER BY </w:t>
      </w:r>
      <w:proofErr w:type="spellStart"/>
      <w:proofErr w:type="gramStart"/>
      <w:r>
        <w:rPr>
          <w:rFonts w:ascii="Consolas" w:hAnsi="Consolas"/>
          <w:sz w:val="21"/>
        </w:rPr>
        <w:t>b.created</w:t>
      </w:r>
      <w:proofErr w:type="gramEnd"/>
      <w:r>
        <w:rPr>
          <w:rFonts w:ascii="Consolas" w:hAnsi="Consolas"/>
          <w:sz w:val="21"/>
        </w:rPr>
        <w:t>_at</w:t>
      </w:r>
      <w:proofErr w:type="spellEnd"/>
      <w:r>
        <w:rPr>
          <w:rFonts w:ascii="Consolas" w:hAnsi="Consolas"/>
          <w:sz w:val="21"/>
        </w:rPr>
        <w:t>;</w:t>
      </w:r>
    </w:p>
    <w:p w14:paraId="138BE726" w14:textId="77777777" w:rsidR="0066651A" w:rsidRPr="0066651A" w:rsidRDefault="0066651A" w:rsidP="0066651A"/>
    <w:p w14:paraId="4CB16835" w14:textId="51F82DD4" w:rsidR="004A63A8" w:rsidRPr="00C975C3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C975C3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9.2 </w:t>
      </w:r>
      <w:r w:rsidR="00C975C3" w:rsidRPr="00C975C3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Результат выполнения</w:t>
      </w:r>
    </w:p>
    <w:p w14:paraId="64C3DFE5" w14:textId="6B13F7F7" w:rsidR="004A63A8" w:rsidRDefault="00C975C3" w:rsidP="00C975C3">
      <w:pPr>
        <w:spacing w:after="0"/>
        <w:jc w:val="center"/>
        <w:rPr>
          <w:lang w:val="ru-RU"/>
        </w:rPr>
      </w:pPr>
      <w:r w:rsidRPr="00C975C3">
        <w:rPr>
          <w:rFonts w:ascii="Consolas" w:hAnsi="Consolas"/>
          <w:noProof/>
          <w:sz w:val="21"/>
          <w:lang w:val="ru-RU"/>
        </w:rPr>
        <w:drawing>
          <wp:inline distT="0" distB="0" distL="0" distR="0" wp14:anchorId="2FBBE851" wp14:editId="56CC3920">
            <wp:extent cx="2067213" cy="2229161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E423" w14:textId="7C13C2AE" w:rsidR="00456E15" w:rsidRPr="00456E15" w:rsidRDefault="00456E15" w:rsidP="00456E15">
      <w:pPr>
        <w:spacing w:after="0"/>
        <w:jc w:val="center"/>
        <w:rPr>
          <w:color w:val="000000" w:themeColor="text1"/>
          <w:lang w:val="ru-RU"/>
        </w:rPr>
      </w:pPr>
      <w:r w:rsidRPr="00456E15">
        <w:rPr>
          <w:color w:val="000000" w:themeColor="text1"/>
          <w:lang w:val="ru-RU"/>
        </w:rPr>
        <w:t xml:space="preserve">Рисунок </w:t>
      </w:r>
      <w:r w:rsidRPr="00456E15">
        <w:rPr>
          <w:color w:val="000000" w:themeColor="text1"/>
          <w:lang w:val="ru-RU"/>
        </w:rPr>
        <w:t>4</w:t>
      </w:r>
      <w:r w:rsidRPr="00456E15">
        <w:rPr>
          <w:color w:val="000000" w:themeColor="text1"/>
          <w:lang w:val="ru-RU"/>
        </w:rPr>
        <w:t xml:space="preserve"> — Результат выполнения</w:t>
      </w:r>
    </w:p>
    <w:p w14:paraId="3FE7451C" w14:textId="77777777" w:rsidR="00456E15" w:rsidRDefault="00456E15" w:rsidP="00C975C3">
      <w:pPr>
        <w:spacing w:after="0"/>
        <w:jc w:val="center"/>
        <w:rPr>
          <w:lang w:val="ru-RU"/>
        </w:rPr>
      </w:pPr>
    </w:p>
    <w:p w14:paraId="7EA8442B" w14:textId="40F4122A" w:rsidR="00C975C3" w:rsidRDefault="00C975C3" w:rsidP="00C975C3">
      <w:pPr>
        <w:spacing w:after="0"/>
        <w:jc w:val="center"/>
        <w:rPr>
          <w:lang w:val="ru-RU"/>
        </w:rPr>
      </w:pPr>
      <w:r w:rsidRPr="00C975C3">
        <w:rPr>
          <w:noProof/>
          <w:lang w:val="ru-RU"/>
        </w:rPr>
        <w:drawing>
          <wp:inline distT="0" distB="0" distL="0" distR="0" wp14:anchorId="6E69AC8C" wp14:editId="3052B690">
            <wp:extent cx="5486400" cy="52514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D283" w14:textId="32FD6B9B" w:rsidR="00456E15" w:rsidRPr="00456E15" w:rsidRDefault="00456E15" w:rsidP="00456E15">
      <w:pPr>
        <w:spacing w:after="0"/>
        <w:jc w:val="center"/>
        <w:rPr>
          <w:lang w:val="ru-RU"/>
        </w:rPr>
      </w:pPr>
      <w:r w:rsidRPr="00456E15">
        <w:rPr>
          <w:color w:val="000000" w:themeColor="text1"/>
          <w:lang w:val="ru-RU"/>
        </w:rPr>
        <w:t xml:space="preserve">Рисунок </w:t>
      </w:r>
      <w:r w:rsidRPr="00456E15">
        <w:rPr>
          <w:color w:val="000000" w:themeColor="text1"/>
          <w:lang w:val="ru-RU"/>
        </w:rPr>
        <w:t>5</w:t>
      </w:r>
      <w:r w:rsidRPr="00456E15">
        <w:rPr>
          <w:color w:val="000000" w:themeColor="text1"/>
          <w:lang w:val="ru-RU"/>
        </w:rPr>
        <w:t xml:space="preserve"> — Результат выполнения</w:t>
      </w:r>
    </w:p>
    <w:p w14:paraId="03489F92" w14:textId="77777777" w:rsidR="00456E15" w:rsidRPr="00C975C3" w:rsidRDefault="00456E15" w:rsidP="00C975C3">
      <w:pPr>
        <w:spacing w:after="0"/>
        <w:jc w:val="center"/>
        <w:rPr>
          <w:lang w:val="ru-RU"/>
        </w:rPr>
      </w:pPr>
    </w:p>
    <w:p w14:paraId="497151D9" w14:textId="77777777" w:rsidR="004A63A8" w:rsidRPr="00C975C3" w:rsidRDefault="00000000" w:rsidP="00C975C3">
      <w:pPr>
        <w:pStyle w:val="1"/>
        <w:spacing w:line="360" w:lineRule="auto"/>
        <w:rPr>
          <w:rFonts w:ascii="Times New Roman" w:hAnsi="Times New Roman" w:cs="Times New Roman"/>
          <w:lang w:val="ru-RU"/>
        </w:rPr>
      </w:pPr>
      <w:r w:rsidRPr="00C975C3">
        <w:rPr>
          <w:rFonts w:ascii="Times New Roman" w:hAnsi="Times New Roman" w:cs="Times New Roman"/>
          <w:color w:val="000000"/>
          <w:lang w:val="ru-RU"/>
        </w:rPr>
        <w:t>10. Вывод</w:t>
      </w:r>
    </w:p>
    <w:p w14:paraId="1B5DBCC3" w14:textId="77777777" w:rsidR="004A63A8" w:rsidRPr="00C975C3" w:rsidRDefault="00000000" w:rsidP="00C975C3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C975C3">
        <w:rPr>
          <w:rFonts w:cs="Times New Roman"/>
          <w:sz w:val="28"/>
          <w:szCs w:val="28"/>
          <w:lang w:val="ru-RU"/>
        </w:rPr>
        <w:t xml:space="preserve">В результате я описал требования и основные сценарии системы, предложил архитектуру, спроектировал базу данных и показал пример </w:t>
      </w:r>
      <w:r w:rsidRPr="00C975C3">
        <w:rPr>
          <w:rFonts w:cs="Times New Roman"/>
          <w:sz w:val="28"/>
          <w:szCs w:val="28"/>
        </w:rPr>
        <w:t>SQL</w:t>
      </w:r>
      <w:r w:rsidRPr="00C975C3">
        <w:rPr>
          <w:rFonts w:cs="Times New Roman"/>
          <w:sz w:val="28"/>
          <w:szCs w:val="28"/>
          <w:lang w:val="ru-RU"/>
        </w:rPr>
        <w:t>‑запроса, который решает задачу по выборке заказов со «сдобными булками» за выбранный день. Дальше проект можно развивать: добавить полноценный офлайн‑режим, детальный учет списаний ингредиентов и расширенную аналитику по точкам.</w:t>
      </w:r>
    </w:p>
    <w:sectPr w:rsidR="004A63A8" w:rsidRPr="00C975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731858">
    <w:abstractNumId w:val="8"/>
  </w:num>
  <w:num w:numId="2" w16cid:durableId="622690192">
    <w:abstractNumId w:val="6"/>
  </w:num>
  <w:num w:numId="3" w16cid:durableId="323625786">
    <w:abstractNumId w:val="5"/>
  </w:num>
  <w:num w:numId="4" w16cid:durableId="617877263">
    <w:abstractNumId w:val="4"/>
  </w:num>
  <w:num w:numId="5" w16cid:durableId="1825974586">
    <w:abstractNumId w:val="7"/>
  </w:num>
  <w:num w:numId="6" w16cid:durableId="1165902519">
    <w:abstractNumId w:val="3"/>
  </w:num>
  <w:num w:numId="7" w16cid:durableId="454251950">
    <w:abstractNumId w:val="2"/>
  </w:num>
  <w:num w:numId="8" w16cid:durableId="104619752">
    <w:abstractNumId w:val="1"/>
  </w:num>
  <w:num w:numId="9" w16cid:durableId="36355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6E15"/>
    <w:rsid w:val="004A63A8"/>
    <w:rsid w:val="0066651A"/>
    <w:rsid w:val="009B7427"/>
    <w:rsid w:val="00AA1D8D"/>
    <w:rsid w:val="00B47730"/>
    <w:rsid w:val="00C975C3"/>
    <w:rsid w:val="00CB0664"/>
    <w:rsid w:val="00CD2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6C591"/>
  <w14:defaultImageDpi w14:val="300"/>
  <w15:docId w15:val="{0663F9F0-2359-47C5-9D6F-F5B22C1F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1447</Words>
  <Characters>8251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Юрий Василенко</cp:lastModifiedBy>
  <cp:revision>3</cp:revision>
  <dcterms:created xsi:type="dcterms:W3CDTF">2026-01-25T08:59:00Z</dcterms:created>
  <dcterms:modified xsi:type="dcterms:W3CDTF">2026-01-25T09:27:00Z</dcterms:modified>
  <cp:category/>
</cp:coreProperties>
</file>