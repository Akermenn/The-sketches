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31CF8" w14:textId="77777777" w:rsidR="00E21417" w:rsidRPr="00146036" w:rsidRDefault="00000000" w:rsidP="00146036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b/>
          <w:color w:val="000000" w:themeColor="text1"/>
          <w:sz w:val="28"/>
          <w:szCs w:val="28"/>
          <w:lang w:val="ru-RU"/>
        </w:rPr>
        <w:t>Задание 1. Приведение системы рычажных весов в равновесие</w:t>
      </w:r>
    </w:p>
    <w:p w14:paraId="06C5917F" w14:textId="77777777" w:rsidR="00E21417" w:rsidRPr="00146036" w:rsidRDefault="00E21417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646B5EA5" w14:textId="77777777" w:rsidR="00E21417" w:rsidRPr="00146036" w:rsidRDefault="00000000" w:rsidP="0014603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lang w:val="ru-RU"/>
        </w:rPr>
        <w:t>1. Исходные данные</w:t>
      </w:r>
    </w:p>
    <w:p w14:paraId="061AD1E9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По условию дана система рычагов с чашами </w:t>
      </w: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146036">
        <w:rPr>
          <w:rFonts w:cs="Times New Roman"/>
          <w:color w:val="000000" w:themeColor="text1"/>
          <w:sz w:val="28"/>
          <w:szCs w:val="28"/>
        </w:rPr>
        <w:t>C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. Известны плечи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1–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8 и набор из семи гирь с номерами 1–7. Нужно разложить гири по чашам так, чтобы система пришла в равновесие, и дополнительно выполнялись ограничения: (1) две чаши содержат по две гири; (2) гиря №7 находится в чаше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4DF395AF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Параметры плеч (в условных единицах):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5"/>
        <w:gridCol w:w="1245"/>
        <w:gridCol w:w="1245"/>
        <w:gridCol w:w="1245"/>
        <w:gridCol w:w="1245"/>
        <w:gridCol w:w="1245"/>
      </w:tblGrid>
      <w:tr w:rsidR="00146036" w:rsidRPr="00146036" w14:paraId="19AE8CC1" w14:textId="77777777">
        <w:tc>
          <w:tcPr>
            <w:tcW w:w="1246" w:type="dxa"/>
          </w:tcPr>
          <w:p w14:paraId="14C243B4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L1</w:t>
            </w:r>
          </w:p>
        </w:tc>
        <w:tc>
          <w:tcPr>
            <w:tcW w:w="1246" w:type="dxa"/>
          </w:tcPr>
          <w:p w14:paraId="7BABFDCB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L2</w:t>
            </w:r>
          </w:p>
        </w:tc>
        <w:tc>
          <w:tcPr>
            <w:tcW w:w="1246" w:type="dxa"/>
          </w:tcPr>
          <w:p w14:paraId="103457CD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L3</w:t>
            </w:r>
          </w:p>
        </w:tc>
        <w:tc>
          <w:tcPr>
            <w:tcW w:w="1246" w:type="dxa"/>
          </w:tcPr>
          <w:p w14:paraId="4318FB1C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L4</w:t>
            </w:r>
          </w:p>
        </w:tc>
        <w:tc>
          <w:tcPr>
            <w:tcW w:w="1246" w:type="dxa"/>
          </w:tcPr>
          <w:p w14:paraId="30663E62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L5</w:t>
            </w:r>
          </w:p>
        </w:tc>
        <w:tc>
          <w:tcPr>
            <w:tcW w:w="1246" w:type="dxa"/>
          </w:tcPr>
          <w:p w14:paraId="5D740DF1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L6</w:t>
            </w:r>
          </w:p>
        </w:tc>
        <w:tc>
          <w:tcPr>
            <w:tcW w:w="1246" w:type="dxa"/>
          </w:tcPr>
          <w:p w14:paraId="4847B64F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L7</w:t>
            </w:r>
          </w:p>
        </w:tc>
        <w:tc>
          <w:tcPr>
            <w:tcW w:w="1246" w:type="dxa"/>
          </w:tcPr>
          <w:p w14:paraId="0229D3CA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L8</w:t>
            </w:r>
          </w:p>
        </w:tc>
      </w:tr>
      <w:tr w:rsidR="00146036" w:rsidRPr="00146036" w14:paraId="729CB542" w14:textId="77777777">
        <w:tc>
          <w:tcPr>
            <w:tcW w:w="1246" w:type="dxa"/>
          </w:tcPr>
          <w:p w14:paraId="585A8D93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46" w:type="dxa"/>
          </w:tcPr>
          <w:p w14:paraId="24F6197E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46" w:type="dxa"/>
          </w:tcPr>
          <w:p w14:paraId="103CCF7E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46" w:type="dxa"/>
          </w:tcPr>
          <w:p w14:paraId="07F0CAA7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46" w:type="dxa"/>
          </w:tcPr>
          <w:p w14:paraId="3B9B0CC9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46" w:type="dxa"/>
          </w:tcPr>
          <w:p w14:paraId="464643A0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46" w:type="dxa"/>
          </w:tcPr>
          <w:p w14:paraId="109D2B58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46" w:type="dxa"/>
          </w:tcPr>
          <w:p w14:paraId="789476C1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</w:tbl>
    <w:p w14:paraId="00E29B98" w14:textId="77777777" w:rsidR="00E21417" w:rsidRPr="00146036" w:rsidRDefault="00E21417" w:rsidP="0014603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</w:p>
    <w:p w14:paraId="1077B804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Массы гирь (номер → масса):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146036" w:rsidRPr="00146036" w14:paraId="4B2C8869" w14:textId="77777777">
        <w:tc>
          <w:tcPr>
            <w:tcW w:w="4986" w:type="dxa"/>
          </w:tcPr>
          <w:p w14:paraId="5BDB21DB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Номер гири</w:t>
            </w:r>
          </w:p>
        </w:tc>
        <w:tc>
          <w:tcPr>
            <w:tcW w:w="4986" w:type="dxa"/>
          </w:tcPr>
          <w:p w14:paraId="00AEC0F1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Масса</w:t>
            </w:r>
          </w:p>
        </w:tc>
      </w:tr>
      <w:tr w:rsidR="00146036" w:rsidRPr="00146036" w14:paraId="028E4DA3" w14:textId="77777777">
        <w:tc>
          <w:tcPr>
            <w:tcW w:w="4986" w:type="dxa"/>
          </w:tcPr>
          <w:p w14:paraId="0679FA18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986" w:type="dxa"/>
          </w:tcPr>
          <w:p w14:paraId="107C1069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146036" w:rsidRPr="00146036" w14:paraId="51745EA0" w14:textId="77777777">
        <w:tc>
          <w:tcPr>
            <w:tcW w:w="4986" w:type="dxa"/>
          </w:tcPr>
          <w:p w14:paraId="28451040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986" w:type="dxa"/>
          </w:tcPr>
          <w:p w14:paraId="7C8D3D44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75</w:t>
            </w:r>
          </w:p>
        </w:tc>
      </w:tr>
      <w:tr w:rsidR="00146036" w:rsidRPr="00146036" w14:paraId="7A3CCDD5" w14:textId="77777777">
        <w:tc>
          <w:tcPr>
            <w:tcW w:w="4986" w:type="dxa"/>
          </w:tcPr>
          <w:p w14:paraId="785F02F4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986" w:type="dxa"/>
          </w:tcPr>
          <w:p w14:paraId="70013AE1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50</w:t>
            </w:r>
          </w:p>
        </w:tc>
      </w:tr>
      <w:tr w:rsidR="00146036" w:rsidRPr="00146036" w14:paraId="0E8E099E" w14:textId="77777777">
        <w:tc>
          <w:tcPr>
            <w:tcW w:w="4986" w:type="dxa"/>
          </w:tcPr>
          <w:p w14:paraId="09B16D94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986" w:type="dxa"/>
          </w:tcPr>
          <w:p w14:paraId="76C56A5B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146036" w:rsidRPr="00146036" w14:paraId="21D68705" w14:textId="77777777">
        <w:tc>
          <w:tcPr>
            <w:tcW w:w="4986" w:type="dxa"/>
          </w:tcPr>
          <w:p w14:paraId="7A139CE1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986" w:type="dxa"/>
          </w:tcPr>
          <w:p w14:paraId="5D766391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15</w:t>
            </w:r>
          </w:p>
        </w:tc>
      </w:tr>
      <w:tr w:rsidR="00146036" w:rsidRPr="00146036" w14:paraId="04464904" w14:textId="77777777">
        <w:tc>
          <w:tcPr>
            <w:tcW w:w="4986" w:type="dxa"/>
          </w:tcPr>
          <w:p w14:paraId="3E06A063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986" w:type="dxa"/>
          </w:tcPr>
          <w:p w14:paraId="1F43BA14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46036" w:rsidRPr="00146036" w14:paraId="1DD8DEDF" w14:textId="77777777">
        <w:tc>
          <w:tcPr>
            <w:tcW w:w="4986" w:type="dxa"/>
          </w:tcPr>
          <w:p w14:paraId="176BD754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986" w:type="dxa"/>
          </w:tcPr>
          <w:p w14:paraId="1F305FD3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</w:tbl>
    <w:p w14:paraId="23EAD3DA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>Суммарная масса гирь: 300.</w:t>
      </w:r>
    </w:p>
    <w:p w14:paraId="02CE0693" w14:textId="77777777" w:rsidR="00E21417" w:rsidRPr="00146036" w:rsidRDefault="00000000" w:rsidP="0014603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lang w:val="ru-RU"/>
        </w:rPr>
        <w:lastRenderedPageBreak/>
        <w:t>2. Математическая модель равновесия</w:t>
      </w:r>
    </w:p>
    <w:p w14:paraId="34DEE79B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Обозначу суммарные массы в чашах так: </w:t>
      </w: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=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1, 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=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2, </w:t>
      </w:r>
      <w:r w:rsidRPr="00146036">
        <w:rPr>
          <w:rFonts w:cs="Times New Roman"/>
          <w:color w:val="000000" w:themeColor="text1"/>
          <w:sz w:val="28"/>
          <w:szCs w:val="28"/>
        </w:rPr>
        <w:t>C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=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4,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=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5, 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=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 (это соответствует подписи на схеме в условии). Для каждого рычага в равновесии сумма моментов относительно точки подвеса равна нулю.</w:t>
      </w:r>
    </w:p>
    <w:p w14:paraId="6667F39C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2.1. Уравнения моментов для нижних рычагов</w:t>
      </w:r>
    </w:p>
    <w:p w14:paraId="3CF99165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Рычаг </w:t>
      </w: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–</w:t>
      </w:r>
      <w:proofErr w:type="gramStart"/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: 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1 ·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3 =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2 ·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4  →  при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3=2,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4=1: 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2 = 2·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1.</w:t>
      </w:r>
    </w:p>
    <w:p w14:paraId="4D4BB4D8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Рычаг </w:t>
      </w:r>
      <w:r w:rsidRPr="00146036">
        <w:rPr>
          <w:rFonts w:cs="Times New Roman"/>
          <w:color w:val="000000" w:themeColor="text1"/>
          <w:sz w:val="28"/>
          <w:szCs w:val="28"/>
        </w:rPr>
        <w:t>C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–</w:t>
      </w:r>
      <w:proofErr w:type="gramStart"/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: 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4 ·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7 =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 ·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8  →  при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7=1,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8=4: 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 = 4·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5.</w:t>
      </w:r>
    </w:p>
    <w:p w14:paraId="6C65A48C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Правый рычаг (узел </w:t>
      </w:r>
      <w:r w:rsidRPr="00146036">
        <w:rPr>
          <w:rFonts w:cs="Times New Roman"/>
          <w:color w:val="000000" w:themeColor="text1"/>
          <w:sz w:val="28"/>
          <w:szCs w:val="28"/>
        </w:rPr>
        <w:t>C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–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против чаши 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): (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5) ·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 =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3 ·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6  →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 при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5=1,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6=2: 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 = (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5)/2.</w:t>
      </w:r>
    </w:p>
    <w:p w14:paraId="12668626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 Уравнение для верхнего рычага</w:t>
      </w:r>
    </w:p>
    <w:p w14:paraId="023519E1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На верхний рычаг слева передаётся суммарный вес узла </w:t>
      </w: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–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: (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2), а справа — вес правой части: (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5). Поэтому:</w:t>
      </w:r>
    </w:p>
    <w:p w14:paraId="4A2E7772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(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2) ·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 = (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5) ·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2.</w:t>
      </w:r>
    </w:p>
    <w:p w14:paraId="73A93EC8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Подставляю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1=1,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2=3 и связь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2=2·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1:</w:t>
      </w:r>
    </w:p>
    <w:p w14:paraId="3EDA84DA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3·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 = 3·(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)  →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1 =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5.</w:t>
      </w:r>
    </w:p>
    <w:p w14:paraId="60278552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2.3. Нахождение целевых сумм по чашам</w:t>
      </w:r>
    </w:p>
    <w:p w14:paraId="67328ABB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Выражаю всё через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5. Из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4=4·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 и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3=(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5)/2 получаю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 = (4·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5)/2 = 2,5·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5. Тогда:</w:t>
      </w:r>
    </w:p>
    <w:p w14:paraId="19011003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1 =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 = 2,5·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 + 4·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 + 1·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 = 7,5·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5.</w:t>
      </w:r>
    </w:p>
    <w:p w14:paraId="58D00207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Следовательно,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2 = 2·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 = 15·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5.</w:t>
      </w:r>
    </w:p>
    <w:p w14:paraId="3EEAB690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Сумма масс во всех чашах равна сумме всех гирь: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2+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3+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4+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 = 300. Подставляю коэффициенты:</w:t>
      </w:r>
    </w:p>
    <w:p w14:paraId="4D6A7AFE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(7,5 + 15 + 2,5 + 4 + 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1)·</w:t>
      </w:r>
      <w:proofErr w:type="gramEnd"/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 = 30·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 = 300  → 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 = 10.</w:t>
      </w:r>
    </w:p>
    <w:p w14:paraId="08FD4376" w14:textId="77777777" w:rsidR="00E21417" w:rsidRPr="00146036" w:rsidRDefault="00000000" w:rsidP="00146036">
      <w:pPr>
        <w:pStyle w:val="3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Итого требуемые суммы по чашам: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3"/>
        <w:gridCol w:w="1993"/>
        <w:gridCol w:w="1992"/>
        <w:gridCol w:w="1992"/>
        <w:gridCol w:w="1992"/>
      </w:tblGrid>
      <w:tr w:rsidR="00146036" w:rsidRPr="00146036" w14:paraId="33FAC04F" w14:textId="77777777">
        <w:tc>
          <w:tcPr>
            <w:tcW w:w="1994" w:type="dxa"/>
          </w:tcPr>
          <w:p w14:paraId="7711A988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994" w:type="dxa"/>
          </w:tcPr>
          <w:p w14:paraId="7BA1B1ED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994" w:type="dxa"/>
          </w:tcPr>
          <w:p w14:paraId="0533C41E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994" w:type="dxa"/>
          </w:tcPr>
          <w:p w14:paraId="2DF75F7B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994" w:type="dxa"/>
          </w:tcPr>
          <w:p w14:paraId="0616CE73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E</w:t>
            </w:r>
          </w:p>
        </w:tc>
      </w:tr>
      <w:tr w:rsidR="00146036" w:rsidRPr="00146036" w14:paraId="0B009167" w14:textId="77777777">
        <w:tc>
          <w:tcPr>
            <w:tcW w:w="1994" w:type="dxa"/>
          </w:tcPr>
          <w:p w14:paraId="35B068D2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1994" w:type="dxa"/>
          </w:tcPr>
          <w:p w14:paraId="4BB21D20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150</w:t>
            </w:r>
          </w:p>
        </w:tc>
        <w:tc>
          <w:tcPr>
            <w:tcW w:w="1994" w:type="dxa"/>
          </w:tcPr>
          <w:p w14:paraId="0B14307E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1994" w:type="dxa"/>
          </w:tcPr>
          <w:p w14:paraId="2094F96A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994" w:type="dxa"/>
          </w:tcPr>
          <w:p w14:paraId="0E310E5C" w14:textId="77777777" w:rsidR="00E21417" w:rsidRPr="00146036" w:rsidRDefault="00000000" w:rsidP="00146036">
            <w:pPr>
              <w:spacing w:line="360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46036">
              <w:rPr>
                <w:rFonts w:cs="Times New Roman"/>
                <w:color w:val="000000" w:themeColor="text1"/>
                <w:sz w:val="28"/>
                <w:szCs w:val="28"/>
              </w:rPr>
              <w:t>25</w:t>
            </w:r>
          </w:p>
        </w:tc>
      </w:tr>
    </w:tbl>
    <w:p w14:paraId="2FD6D5D0" w14:textId="77777777" w:rsidR="00E21417" w:rsidRPr="00146036" w:rsidRDefault="00E21417" w:rsidP="0014603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</w:p>
    <w:p w14:paraId="5FD56BA5" w14:textId="77777777" w:rsidR="00E21417" w:rsidRPr="00146036" w:rsidRDefault="00000000" w:rsidP="00146036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6036">
        <w:rPr>
          <w:rFonts w:ascii="Times New Roman" w:hAnsi="Times New Roman" w:cs="Times New Roman"/>
          <w:color w:val="000000" w:themeColor="text1"/>
        </w:rPr>
        <w:t>3. Подбор гирь с учётом ограничений</w:t>
      </w:r>
    </w:p>
    <w:p w14:paraId="198F860A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>Дальше задача становится «комбинаторной»: нужно подобрать комбинации гирь, которые дают нужные суммы в чашах.</w:t>
      </w:r>
    </w:p>
    <w:p w14:paraId="3215F318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Ограничения из условия:</w:t>
      </w:r>
    </w:p>
    <w:p w14:paraId="0F1BA1CF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>• используются все 7 гирь (каждая ровно один раз);</w:t>
      </w:r>
    </w:p>
    <w:p w14:paraId="321B3D9E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>• в двух чашах лежит по две гири (в остальных трёх — по одной);</w:t>
      </w:r>
    </w:p>
    <w:p w14:paraId="5A17B1CF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гиря №7 (масса 10) находится в чаше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5A0D431D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Так как целевая сумма для чаши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равна 10, а гиря №7 тоже равна 10, в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должна лежать только гиря №7.</w:t>
      </w:r>
    </w:p>
    <w:p w14:paraId="49D4A579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Подбор по целевым суммам (брала самые прямые совпадения):</w:t>
      </w:r>
    </w:p>
    <w:p w14:paraId="7DDCE90C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= 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75  →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 гиря №2 (75).</w:t>
      </w:r>
    </w:p>
    <w:p w14:paraId="1EE56640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C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= 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40  →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 гиря №4 (40).</w:t>
      </w:r>
    </w:p>
    <w:p w14:paraId="61906683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= 150 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→  гири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№1 (100) + №3 (50).</w:t>
      </w:r>
    </w:p>
    <w:p w14:paraId="7BB99171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= 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25  →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 гири №5 (15) + №6 (10).</w:t>
      </w:r>
    </w:p>
    <w:p w14:paraId="190DA4CC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= 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10  →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 гиря №7 (10).</w:t>
      </w:r>
    </w:p>
    <w:p w14:paraId="3B77EC9E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Две чаши с двумя гирями получаются 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— ограничение выполнено.</w:t>
      </w:r>
    </w:p>
    <w:p w14:paraId="02BD4052" w14:textId="77777777" w:rsidR="00E21417" w:rsidRPr="00146036" w:rsidRDefault="00000000" w:rsidP="0014603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lang w:val="ru-RU"/>
        </w:rPr>
        <w:lastRenderedPageBreak/>
        <w:t>4. Итоговое размещение гирь</w:t>
      </w:r>
    </w:p>
    <w:p w14:paraId="315931E0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Ответ в формате «чаша – номер гири»:</w:t>
      </w:r>
    </w:p>
    <w:p w14:paraId="45DB3F09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– 2</w:t>
      </w:r>
    </w:p>
    <w:p w14:paraId="070E12E4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– 1</w:t>
      </w:r>
    </w:p>
    <w:p w14:paraId="41F76768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– 3</w:t>
      </w:r>
    </w:p>
    <w:p w14:paraId="4B46CB8F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C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– 4</w:t>
      </w:r>
    </w:p>
    <w:p w14:paraId="75FC116D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– 7</w:t>
      </w:r>
    </w:p>
    <w:p w14:paraId="623572B0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– 5</w:t>
      </w:r>
    </w:p>
    <w:p w14:paraId="377DBFF3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• 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– 6</w:t>
      </w:r>
    </w:p>
    <w:p w14:paraId="6E39AA56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Краткая проверка (по моментам):</w:t>
      </w:r>
    </w:p>
    <w:p w14:paraId="35489603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–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: 75·2 = 150·</w:t>
      </w:r>
      <w:proofErr w:type="gram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1;  </w:t>
      </w:r>
      <w:r w:rsidRPr="00146036">
        <w:rPr>
          <w:rFonts w:cs="Times New Roman"/>
          <w:color w:val="000000" w:themeColor="text1"/>
          <w:sz w:val="28"/>
          <w:szCs w:val="28"/>
        </w:rPr>
        <w:t>C</w:t>
      </w:r>
      <w:proofErr w:type="gram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>–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: 40·1 = 10·4;  правый рычаг: (40+10)·1 = 25·2; верхний рычаг: (75+150)·1 = (25+40+10)·3.</w:t>
      </w:r>
    </w:p>
    <w:p w14:paraId="3CAFB2CD" w14:textId="77777777" w:rsidR="00E21417" w:rsidRPr="00146036" w:rsidRDefault="00000000" w:rsidP="0014603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lang w:val="ru-RU"/>
        </w:rPr>
        <w:t>5. Алгоритм решения</w:t>
      </w:r>
    </w:p>
    <w:p w14:paraId="3B6B47C7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Алгоритм удобно делится на два блока: (1) расчёт целевых сумм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1…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 из уравнений моментов; (2) подбор конкретных гирь под эти суммы с учётом ограничений.</w:t>
      </w:r>
    </w:p>
    <w:p w14:paraId="1DAD66F3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5.1. Пошаговое описание</w:t>
      </w:r>
    </w:p>
    <w:p w14:paraId="205340F6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1) Считать значения 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1…</w:t>
      </w:r>
      <w:r w:rsidRPr="00146036">
        <w:rPr>
          <w:rFonts w:cs="Times New Roman"/>
          <w:color w:val="000000" w:themeColor="text1"/>
          <w:sz w:val="28"/>
          <w:szCs w:val="28"/>
        </w:rPr>
        <w:t>L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8 и массы гирь </w:t>
      </w:r>
      <w:r w:rsidRPr="00146036">
        <w:rPr>
          <w:rFonts w:cs="Times New Roman"/>
          <w:color w:val="000000" w:themeColor="text1"/>
          <w:sz w:val="28"/>
          <w:szCs w:val="28"/>
        </w:rPr>
        <w:t>N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1…</w:t>
      </w:r>
      <w:r w:rsidRPr="00146036">
        <w:rPr>
          <w:rFonts w:cs="Times New Roman"/>
          <w:color w:val="000000" w:themeColor="text1"/>
          <w:sz w:val="28"/>
          <w:szCs w:val="28"/>
        </w:rPr>
        <w:t>N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7.</w:t>
      </w:r>
    </w:p>
    <w:p w14:paraId="34EFD830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>2) Составить уравнения моментов для каждого рычага.</w:t>
      </w:r>
    </w:p>
    <w:p w14:paraId="70457377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3) Выразить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1…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4 и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3 через одну базовую переменную (обычно через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5).</w:t>
      </w:r>
    </w:p>
    <w:p w14:paraId="336B87C1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4) По сумме всех гирь найти </w:t>
      </w:r>
      <w:r w:rsidRPr="00146036">
        <w:rPr>
          <w:rFonts w:cs="Times New Roman"/>
          <w:color w:val="000000" w:themeColor="text1"/>
          <w:sz w:val="28"/>
          <w:szCs w:val="28"/>
        </w:rPr>
        <w:t>M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 и затем целевые суммы чаш </w:t>
      </w: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…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3F43C3C4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5) Зафиксировать обязательные ограничения (например, </w:t>
      </w:r>
      <w:r w:rsidRPr="00146036">
        <w:rPr>
          <w:rFonts w:cs="Times New Roman"/>
          <w:color w:val="000000" w:themeColor="text1"/>
          <w:sz w:val="28"/>
          <w:szCs w:val="28"/>
        </w:rPr>
        <w:t>D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= гиря №7).</w:t>
      </w:r>
    </w:p>
    <w:p w14:paraId="25BA0913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6) Перебором/</w:t>
      </w:r>
      <w:proofErr w:type="spellStart"/>
      <w:r w:rsidRPr="00146036">
        <w:rPr>
          <w:rFonts w:cs="Times New Roman"/>
          <w:color w:val="000000" w:themeColor="text1"/>
          <w:sz w:val="28"/>
          <w:szCs w:val="28"/>
          <w:lang w:val="ru-RU"/>
        </w:rPr>
        <w:t>бэктрекингом</w:t>
      </w:r>
      <w:proofErr w:type="spellEnd"/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разложить оставшиеся гири по </w:t>
      </w:r>
      <w:r w:rsidRPr="00146036">
        <w:rPr>
          <w:rFonts w:cs="Times New Roman"/>
          <w:color w:val="000000" w:themeColor="text1"/>
          <w:sz w:val="28"/>
          <w:szCs w:val="28"/>
        </w:rPr>
        <w:t>A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146036">
        <w:rPr>
          <w:rFonts w:cs="Times New Roman"/>
          <w:color w:val="000000" w:themeColor="text1"/>
          <w:sz w:val="28"/>
          <w:szCs w:val="28"/>
        </w:rPr>
        <w:t>B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146036">
        <w:rPr>
          <w:rFonts w:cs="Times New Roman"/>
          <w:color w:val="000000" w:themeColor="text1"/>
          <w:sz w:val="28"/>
          <w:szCs w:val="28"/>
        </w:rPr>
        <w:t>C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146036">
        <w:rPr>
          <w:rFonts w:cs="Times New Roman"/>
          <w:color w:val="000000" w:themeColor="text1"/>
          <w:sz w:val="28"/>
          <w:szCs w:val="28"/>
        </w:rPr>
        <w:t>E</w:t>
      </w:r>
      <w:r w:rsidRPr="00146036">
        <w:rPr>
          <w:rFonts w:cs="Times New Roman"/>
          <w:color w:val="000000" w:themeColor="text1"/>
          <w:sz w:val="28"/>
          <w:szCs w:val="28"/>
          <w:lang w:val="ru-RU"/>
        </w:rPr>
        <w:t xml:space="preserve"> так, чтобы суммы совпали и ровно две чаши получили по две гири.</w:t>
      </w:r>
    </w:p>
    <w:p w14:paraId="6CFAF3B1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>7) Вывести результат в формате «чаша – номер гири».</w:t>
      </w:r>
    </w:p>
    <w:p w14:paraId="7263CCAD" w14:textId="77777777" w:rsidR="00E21417" w:rsidRPr="00146036" w:rsidRDefault="00000000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5.2. Блок-схема</w:t>
      </w:r>
    </w:p>
    <w:p w14:paraId="79B000F4" w14:textId="77777777" w:rsidR="00E21417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>Рисунок 1 — блок-схема алгоритма.</w:t>
      </w:r>
    </w:p>
    <w:p w14:paraId="78986687" w14:textId="1D22A6D0" w:rsidR="00146036" w:rsidRPr="00146036" w:rsidRDefault="00146036" w:rsidP="0014603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146036">
        <w:rPr>
          <w:rFonts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566307C" wp14:editId="26FBCAE3">
            <wp:extent cx="5953633" cy="6953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44" cy="696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976F" w14:textId="5E103B22" w:rsidR="00E21417" w:rsidRPr="00146036" w:rsidRDefault="00E21417" w:rsidP="0014603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</w:p>
    <w:p w14:paraId="53BB74D5" w14:textId="77777777" w:rsidR="00E21417" w:rsidRPr="00146036" w:rsidRDefault="00000000" w:rsidP="00146036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146036">
        <w:rPr>
          <w:rFonts w:cs="Times New Roman"/>
          <w:color w:val="000000" w:themeColor="text1"/>
          <w:szCs w:val="24"/>
          <w:lang w:val="ru-RU"/>
        </w:rPr>
        <w:t>Рисунок 1. Блок-схема алгоритма подбора гирь.</w:t>
      </w:r>
    </w:p>
    <w:p w14:paraId="597E04CA" w14:textId="77777777" w:rsidR="00E21417" w:rsidRPr="00146036" w:rsidRDefault="00000000" w:rsidP="0014603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lang w:val="ru-RU"/>
        </w:rPr>
        <w:lastRenderedPageBreak/>
        <w:t>6. Пример программной реализации (</w:t>
      </w:r>
      <w:r w:rsidRPr="00146036">
        <w:rPr>
          <w:rFonts w:ascii="Times New Roman" w:hAnsi="Times New Roman" w:cs="Times New Roman"/>
          <w:color w:val="000000" w:themeColor="text1"/>
        </w:rPr>
        <w:t>Python</w:t>
      </w:r>
      <w:r w:rsidRPr="00146036">
        <w:rPr>
          <w:rFonts w:ascii="Times New Roman" w:hAnsi="Times New Roman" w:cs="Times New Roman"/>
          <w:color w:val="000000" w:themeColor="text1"/>
          <w:lang w:val="ru-RU"/>
        </w:rPr>
        <w:t xml:space="preserve"> 3)</w:t>
      </w:r>
    </w:p>
    <w:p w14:paraId="528AAB6C" w14:textId="77777777" w:rsidR="00E21417" w:rsidRPr="00146036" w:rsidRDefault="00000000" w:rsidP="00146036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cs="Times New Roman"/>
          <w:color w:val="000000" w:themeColor="text1"/>
          <w:sz w:val="28"/>
          <w:szCs w:val="28"/>
          <w:lang w:val="ru-RU"/>
        </w:rPr>
        <w:t>В реализации ниже сначала вычисляются целевые суммы по чашам из уравнений моментов (через рациональные дроби, чтобы избежать ошибок округления), после чего выполняется перебор комбинаций гирь.</w:t>
      </w:r>
    </w:p>
    <w:p w14:paraId="2CDF399C" w14:textId="3EC48143" w:rsidR="00E21417" w:rsidRPr="00146036" w:rsidRDefault="00146036" w:rsidP="00146036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Код программы</w:t>
      </w:r>
    </w:p>
    <w:p w14:paraId="0AB1D451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from fractions import Fraction</w:t>
      </w:r>
    </w:p>
    <w:p w14:paraId="632AD535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itertools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combinations</w:t>
      </w:r>
    </w:p>
    <w:p w14:paraId="7D422B6A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88878D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def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solve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</w:t>
      </w:r>
    </w:p>
    <w:p w14:paraId="06C52AC8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# Длины (пример из условия)</w:t>
      </w:r>
    </w:p>
    <w:p w14:paraId="5506E630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L1, L2, L3, L4, L5, L6, L7, L8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map(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Fraction, [1, 3, 2, 1, 1, 2, 1, 4])</w:t>
      </w:r>
    </w:p>
    <w:p w14:paraId="04B9ADBC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4AC728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#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Гири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номер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масса</w:t>
      </w:r>
      <w:proofErr w:type="spellEnd"/>
    </w:p>
    <w:p w14:paraId="69C73CC5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 = {1: 100, 2: 75, 3: 50, 4: 40, 5: 15, 6: 10, 7: 10}</w:t>
      </w:r>
    </w:p>
    <w:p w14:paraId="1B733958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total = sum(</w:t>
      </w:r>
      <w:proofErr w:type="spellStart"/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w.values</w:t>
      </w:r>
      <w:proofErr w:type="spellEnd"/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())</w:t>
      </w:r>
    </w:p>
    <w:p w14:paraId="2E6BAE66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0E5931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 Связи по моментам:</w:t>
      </w:r>
    </w:p>
    <w:p w14:paraId="65809A58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#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 =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*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3/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</w:p>
    <w:p w14:paraId="11AE1164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#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=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 *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8/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</w:p>
    <w:p w14:paraId="5DDDE0A0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#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 = (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+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5) *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5/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23FF35EA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# (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+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2) *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 = (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 +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+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5) *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</w:p>
    <w:p w14:paraId="10C4190B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0175F7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coeff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left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(1 +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 /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4) *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29175CB3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4BFBF3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# Посчитаю "правую часть" при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 = 1, чтобы потом масштабировать</w:t>
      </w:r>
    </w:p>
    <w:p w14:paraId="7E0D403D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M5_1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Fraction(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1, 1)</w:t>
      </w:r>
    </w:p>
    <w:p w14:paraId="5D664F62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M4_1 = M5_1 * L8 / L7</w:t>
      </w:r>
    </w:p>
    <w:p w14:paraId="39004821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M3_1 = (M4_1 + M5_1) * L5 / L6</w:t>
      </w:r>
    </w:p>
    <w:p w14:paraId="5ADBF88C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rhs_1 = (M3_1 + M4_1 + M5_1) * L2</w:t>
      </w:r>
    </w:p>
    <w:p w14:paraId="43DAF58A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0A9170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M1_per_M5 = rhs_1 /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coeff_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left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#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M1 = M1_per_M5 * M5</w:t>
      </w:r>
    </w:p>
    <w:p w14:paraId="2A7A5B84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15AB06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M1_1 = M1_per_M5</w:t>
      </w:r>
    </w:p>
    <w:p w14:paraId="614ED760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M2_1 = M1_1 * L3 / L4</w:t>
      </w:r>
    </w:p>
    <w:p w14:paraId="28A961AE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total_per_M5 = M1_1 + M2_1 + M3_1 + M4_1 + M5_1</w:t>
      </w:r>
    </w:p>
    <w:p w14:paraId="051527F5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AA8A05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M5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Fraction(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total, 1) / total_per_M5</w:t>
      </w:r>
    </w:p>
    <w:p w14:paraId="047D9525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M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5.denominator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!= 1:</w:t>
      </w:r>
    </w:p>
    <w:p w14:paraId="60CF702D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raise </w:t>
      </w:r>
      <w:proofErr w:type="spellStart"/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ValueError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Нецелые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суммы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чаш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проверьте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входные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.")</w:t>
      </w:r>
    </w:p>
    <w:p w14:paraId="110F4FFB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M5 = int(M5)</w:t>
      </w:r>
    </w:p>
    <w:p w14:paraId="137C1DAA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8AAF31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M4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int(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Fraction(M5, 1) * L8 / L7)</w:t>
      </w:r>
    </w:p>
    <w:p w14:paraId="326FB9A0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M3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int(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Fraction(M4 + M5, 1) * L5 / L6)</w:t>
      </w:r>
    </w:p>
    <w:p w14:paraId="03310C44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M1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int(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M1_per_M5 * M5)</w:t>
      </w:r>
    </w:p>
    <w:p w14:paraId="0BB037B7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M2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int(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Fraction(M1, 1) * L3 / L4)</w:t>
      </w:r>
    </w:p>
    <w:p w14:paraId="02562501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D64057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targets = {"A": M1, "B": M2, "C": M4, "D": M5, "E": M3}</w:t>
      </w:r>
    </w:p>
    <w:p w14:paraId="5F6F21E6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746BC4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Ограничение: гиря №7 находится в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</w:p>
    <w:p w14:paraId="1E5717AB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assign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{"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": [7]}</w:t>
      </w:r>
    </w:p>
    <w:p w14:paraId="0E33D051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remaining = [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w if </w:t>
      </w:r>
      <w:proofErr w:type="spellStart"/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!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= 7]</w:t>
      </w:r>
    </w:p>
    <w:p w14:paraId="74CB7B0E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cups = ["A", "B", "C", "E"]</w:t>
      </w:r>
    </w:p>
    <w:p w14:paraId="3D3CBACD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D727E8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def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backtrack(</w:t>
      </w:r>
      <w:proofErr w:type="spellStart"/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idx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, rem, cur):</w:t>
      </w:r>
    </w:p>
    <w:p w14:paraId="2222DC87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idx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(cups):</w:t>
      </w:r>
    </w:p>
    <w:p w14:paraId="2E72FA71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rem:</w:t>
      </w:r>
    </w:p>
    <w:p w14:paraId="0BFE7AE6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return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None</w:t>
      </w:r>
    </w:p>
    <w:p w14:paraId="3CBD85B9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# По условию ровно две чаши должны иметь по две гири</w:t>
      </w:r>
    </w:p>
    <w:p w14:paraId="4DBFDE93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</w:t>
      </w:r>
      <w:proofErr w:type="spell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cup_names</w:t>
      </w:r>
      <w:proofErr w:type="spell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["A", "B", "C", "D", "E"]</w:t>
      </w:r>
    </w:p>
    <w:p w14:paraId="54CA9B79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twos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sum(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1 for c in cup_names if len(cur.get(c, [])) == 2)</w:t>
      </w:r>
    </w:p>
    <w:p w14:paraId="7BBB4446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cur if twos == 2 else None</w:t>
      </w:r>
    </w:p>
    <w:p w14:paraId="5A373108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60E6A3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cup = cups[idx]</w:t>
      </w:r>
    </w:p>
    <w:p w14:paraId="2A7CAFD1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need = targets[cup]</w:t>
      </w:r>
    </w:p>
    <w:p w14:paraId="0C71AC09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E19734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r in (1, 2):</w:t>
      </w:r>
    </w:p>
    <w:p w14:paraId="0C72A01A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for comb in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combinations(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rem, r):</w:t>
      </w:r>
    </w:p>
    <w:p w14:paraId="2474C2D0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if sum(w[i] for i in comb) == need:</w:t>
      </w:r>
    </w:p>
    <w:p w14:paraId="2E627656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nxt = dict(cur)</w:t>
      </w:r>
    </w:p>
    <w:p w14:paraId="126293BE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nxt[cup] = list(comb)</w:t>
      </w:r>
    </w:p>
    <w:p w14:paraId="6ACA92F9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nxt_rem = [x for x in rem if x not in comb]</w:t>
      </w:r>
    </w:p>
    <w:p w14:paraId="78754813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res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backtrack(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idx + 1, nxt_rem, nxt)</w:t>
      </w:r>
    </w:p>
    <w:p w14:paraId="465AF737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if res is not None:</w:t>
      </w:r>
    </w:p>
    <w:p w14:paraId="2ACACBA1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return res</w:t>
      </w:r>
    </w:p>
    <w:p w14:paraId="40F2A060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None</w:t>
      </w:r>
    </w:p>
    <w:p w14:paraId="36FF6841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4F563C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sol =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backtrack(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0, remaining, assign)</w:t>
      </w:r>
    </w:p>
    <w:p w14:paraId="21AC26B9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sol is None:</w:t>
      </w:r>
    </w:p>
    <w:p w14:paraId="64564279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"Решение не найдено.")</w:t>
      </w:r>
    </w:p>
    <w:p w14:paraId="5C410FCB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</w:t>
      </w:r>
    </w:p>
    <w:p w14:paraId="4707D7E8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F2AE1C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cup in ["A", "B", "C", "D", "E"]:</w:t>
      </w:r>
    </w:p>
    <w:p w14:paraId="030E1EF3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num in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sol.get(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cup, []):</w:t>
      </w:r>
    </w:p>
    <w:p w14:paraId="4FC5FB49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print(f"{cup} - {num}")</w:t>
      </w:r>
    </w:p>
    <w:p w14:paraId="79460366" w14:textId="77777777" w:rsidR="00E21417" w:rsidRPr="00146036" w:rsidRDefault="00E21417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D55C5" w14:textId="77777777" w:rsidR="00E21417" w:rsidRPr="00146036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if __name__ == "__main__":</w:t>
      </w:r>
    </w:p>
    <w:p w14:paraId="4AD027D4" w14:textId="77777777" w:rsidR="00E21417" w:rsidRDefault="00000000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solve(</w:t>
      </w:r>
      <w:proofErr w:type="gramEnd"/>
      <w:r w:rsidRPr="0014603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4947F1A" w14:textId="77777777" w:rsidR="00146036" w:rsidRDefault="00146036" w:rsidP="00146036">
      <w:pPr>
        <w:pStyle w:val="CodeBlock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618711" w14:textId="0EB1338E" w:rsidR="00146036" w:rsidRPr="00146036" w:rsidRDefault="00146036" w:rsidP="00146036">
      <w:pPr>
        <w:pStyle w:val="CodeBlock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Результат выполнения</w:t>
      </w:r>
    </w:p>
    <w:p w14:paraId="68DC23B8" w14:textId="28975E58" w:rsidR="00146036" w:rsidRDefault="00146036" w:rsidP="00146036">
      <w:pPr>
        <w:pStyle w:val="CodeBlock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0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520B1F66" wp14:editId="0FC06632">
            <wp:extent cx="3962953" cy="1905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81A2" w14:textId="3A961912" w:rsidR="00146036" w:rsidRDefault="00146036" w:rsidP="00146036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  <w:r w:rsidRPr="00146036">
        <w:rPr>
          <w:rFonts w:cs="Times New Roman"/>
          <w:color w:val="000000" w:themeColor="text1"/>
          <w:szCs w:val="24"/>
          <w:lang w:val="ru-RU"/>
        </w:rPr>
        <w:t xml:space="preserve">Рисунок </w:t>
      </w:r>
      <w:r>
        <w:rPr>
          <w:rFonts w:cs="Times New Roman"/>
          <w:color w:val="000000" w:themeColor="text1"/>
          <w:szCs w:val="24"/>
          <w:lang w:val="ru-RU"/>
        </w:rPr>
        <w:t>2</w:t>
      </w:r>
      <w:r w:rsidRPr="00146036">
        <w:rPr>
          <w:rFonts w:cs="Times New Roman"/>
          <w:color w:val="000000" w:themeColor="text1"/>
          <w:szCs w:val="24"/>
          <w:lang w:val="ru-RU"/>
        </w:rPr>
        <w:t>.</w:t>
      </w:r>
      <w:r>
        <w:rPr>
          <w:rFonts w:cs="Times New Roman"/>
          <w:color w:val="000000" w:themeColor="text1"/>
          <w:szCs w:val="24"/>
          <w:lang w:val="ru-RU"/>
        </w:rPr>
        <w:t xml:space="preserve"> Результат выполнения программы</w:t>
      </w:r>
      <w:r w:rsidRPr="00146036">
        <w:rPr>
          <w:rFonts w:cs="Times New Roman"/>
          <w:color w:val="000000" w:themeColor="text1"/>
          <w:szCs w:val="24"/>
          <w:lang w:val="ru-RU"/>
        </w:rPr>
        <w:t>.</w:t>
      </w:r>
    </w:p>
    <w:p w14:paraId="2F25074E" w14:textId="77777777" w:rsidR="00146036" w:rsidRPr="00146036" w:rsidRDefault="00146036" w:rsidP="00146036">
      <w:pPr>
        <w:spacing w:line="360" w:lineRule="auto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2709FF22" w14:textId="77777777" w:rsidR="00146036" w:rsidRPr="00146036" w:rsidRDefault="00146036" w:rsidP="00146036">
      <w:pPr>
        <w:pStyle w:val="CodeBlock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146036" w:rsidRPr="0014603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033346">
    <w:abstractNumId w:val="8"/>
  </w:num>
  <w:num w:numId="2" w16cid:durableId="6099722">
    <w:abstractNumId w:val="6"/>
  </w:num>
  <w:num w:numId="3" w16cid:durableId="2113161412">
    <w:abstractNumId w:val="5"/>
  </w:num>
  <w:num w:numId="4" w16cid:durableId="155996486">
    <w:abstractNumId w:val="4"/>
  </w:num>
  <w:num w:numId="5" w16cid:durableId="1970428371">
    <w:abstractNumId w:val="7"/>
  </w:num>
  <w:num w:numId="6" w16cid:durableId="579021632">
    <w:abstractNumId w:val="3"/>
  </w:num>
  <w:num w:numId="7" w16cid:durableId="1131601">
    <w:abstractNumId w:val="2"/>
  </w:num>
  <w:num w:numId="8" w16cid:durableId="1034038878">
    <w:abstractNumId w:val="1"/>
  </w:num>
  <w:num w:numId="9" w16cid:durableId="195856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036"/>
    <w:rsid w:val="0015074B"/>
    <w:rsid w:val="0029639D"/>
    <w:rsid w:val="00326F90"/>
    <w:rsid w:val="00460D18"/>
    <w:rsid w:val="00AA1D8D"/>
    <w:rsid w:val="00B47730"/>
    <w:rsid w:val="00CB0664"/>
    <w:rsid w:val="00E214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1E3BF8"/>
  <w14:defaultImageDpi w14:val="300"/>
  <w15:docId w15:val="{AE0DCB23-0485-4BC2-B6B2-47C1B1BC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46036"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0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Юрий Василенко</cp:lastModifiedBy>
  <cp:revision>2</cp:revision>
  <dcterms:created xsi:type="dcterms:W3CDTF">2026-01-25T08:11:00Z</dcterms:created>
  <dcterms:modified xsi:type="dcterms:W3CDTF">2026-01-25T08:11:00Z</dcterms:modified>
  <cp:category/>
</cp:coreProperties>
</file>