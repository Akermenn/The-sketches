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F52C3" w14:textId="77777777" w:rsidR="00F407F9" w:rsidRPr="004A5391" w:rsidRDefault="00000000">
      <w:pPr>
        <w:jc w:val="center"/>
        <w:rPr>
          <w:lang w:val="ru-RU"/>
        </w:rPr>
      </w:pPr>
      <w:r w:rsidRPr="004A5391">
        <w:rPr>
          <w:b/>
          <w:sz w:val="32"/>
          <w:lang w:val="ru-RU"/>
        </w:rPr>
        <w:t>Задание № 3. Система управления инвестиционным портфелем</w:t>
      </w:r>
    </w:p>
    <w:p w14:paraId="3DEFAF77" w14:textId="77777777" w:rsidR="00F407F9" w:rsidRPr="004A5391" w:rsidRDefault="00F407F9">
      <w:pPr>
        <w:rPr>
          <w:lang w:val="ru-RU"/>
        </w:rPr>
      </w:pPr>
    </w:p>
    <w:p w14:paraId="2F2B4F09" w14:textId="2DFEB273" w:rsidR="00F407F9" w:rsidRPr="004A5391" w:rsidRDefault="00000000" w:rsidP="004A5391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4A5391">
        <w:rPr>
          <w:rFonts w:ascii="Times New Roman" w:hAnsi="Times New Roman" w:cs="Times New Roman"/>
          <w:color w:val="000000" w:themeColor="text1"/>
          <w:lang w:val="ru-RU"/>
        </w:rPr>
        <w:t xml:space="preserve">1. </w:t>
      </w:r>
      <w:r w:rsidR="001070AD">
        <w:rPr>
          <w:rFonts w:ascii="Times New Roman" w:hAnsi="Times New Roman" w:cs="Times New Roman"/>
          <w:color w:val="000000" w:themeColor="text1"/>
          <w:lang w:val="ru-RU"/>
        </w:rPr>
        <w:t>Задание</w:t>
      </w:r>
    </w:p>
    <w:p w14:paraId="2B83C7D7" w14:textId="77777777" w:rsidR="00F407F9" w:rsidRPr="004A5391" w:rsidRDefault="00000000" w:rsidP="004A5391">
      <w:pPr>
        <w:spacing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  <w:r w:rsidRPr="004A5391">
        <w:rPr>
          <w:rFonts w:cs="Times New Roman"/>
          <w:color w:val="000000" w:themeColor="text1"/>
          <w:sz w:val="28"/>
          <w:szCs w:val="28"/>
          <w:lang w:val="ru-RU"/>
        </w:rPr>
        <w:t>Требуется разработать концепцию веб-системы для частного инвестора (брокера) для учета личных инвестиций. Система включает две основные страницы: «Портфель» и «Заявки». Ключевые ограничения: в портфеле не допускаются отрицательные количества и короткие позиции не рассматриваются.</w:t>
      </w:r>
    </w:p>
    <w:p w14:paraId="79964617" w14:textId="77777777" w:rsidR="00F407F9" w:rsidRPr="004A5391" w:rsidRDefault="00000000" w:rsidP="004A5391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4A5391">
        <w:rPr>
          <w:rFonts w:ascii="Times New Roman" w:hAnsi="Times New Roman" w:cs="Times New Roman"/>
          <w:color w:val="000000" w:themeColor="text1"/>
          <w:lang w:val="ru-RU"/>
        </w:rPr>
        <w:t>2. Концептуальная архитектура решения</w:t>
      </w:r>
    </w:p>
    <w:p w14:paraId="150BC909" w14:textId="77777777" w:rsidR="00F407F9" w:rsidRPr="004A5391" w:rsidRDefault="00000000" w:rsidP="004A5391">
      <w:pPr>
        <w:pStyle w:val="2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A53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2.1 Ключевые бизнес-процессы</w:t>
      </w:r>
    </w:p>
    <w:p w14:paraId="002C084F" w14:textId="1F10BD85" w:rsidR="00F407F9" w:rsidRPr="004A5391" w:rsidRDefault="00000000" w:rsidP="004A5391">
      <w:pPr>
        <w:spacing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  <w:r w:rsidRPr="004A5391">
        <w:rPr>
          <w:rFonts w:cs="Times New Roman"/>
          <w:color w:val="000000" w:themeColor="text1"/>
          <w:sz w:val="28"/>
          <w:szCs w:val="28"/>
          <w:lang w:val="ru-RU"/>
        </w:rPr>
        <w:t xml:space="preserve">Основной сквозной процесс — регистрация и исполнение заявки (покупка/продажа) с обновлением портфеля и статусов. </w:t>
      </w:r>
    </w:p>
    <w:p w14:paraId="34476E5B" w14:textId="77777777" w:rsidR="00F407F9" w:rsidRPr="004A5391" w:rsidRDefault="00000000" w:rsidP="004A5391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CA01BE0" wp14:editId="755A1A5E">
            <wp:extent cx="6035040" cy="5395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pmn_task3_v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39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1609E" w14:textId="77777777" w:rsidR="00F407F9" w:rsidRPr="00CF6B1B" w:rsidRDefault="00000000" w:rsidP="004A5391">
      <w:pPr>
        <w:spacing w:line="360" w:lineRule="auto"/>
        <w:jc w:val="center"/>
        <w:rPr>
          <w:rFonts w:cs="Times New Roman"/>
          <w:color w:val="000000" w:themeColor="text1"/>
          <w:szCs w:val="24"/>
          <w:lang w:val="ru-RU"/>
        </w:rPr>
      </w:pPr>
      <w:r w:rsidRPr="00CF6B1B">
        <w:rPr>
          <w:rFonts w:cs="Times New Roman"/>
          <w:color w:val="000000" w:themeColor="text1"/>
          <w:szCs w:val="24"/>
          <w:lang w:val="ru-RU"/>
        </w:rPr>
        <w:t>Рисунок 1 — Процесс обработки заявки и обновления портфеля</w:t>
      </w:r>
    </w:p>
    <w:p w14:paraId="39C4612B" w14:textId="77777777" w:rsidR="00F407F9" w:rsidRPr="004A5391" w:rsidRDefault="00000000" w:rsidP="004A5391">
      <w:pPr>
        <w:pStyle w:val="2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A53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2.2 Высокоуровневая архитектура (компонентная схема)</w:t>
      </w:r>
    </w:p>
    <w:p w14:paraId="3DD08B4F" w14:textId="77777777" w:rsidR="00F407F9" w:rsidRPr="004A5391" w:rsidRDefault="00000000" w:rsidP="004A5391">
      <w:pPr>
        <w:spacing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  <w:r w:rsidRPr="004A5391">
        <w:rPr>
          <w:rFonts w:cs="Times New Roman"/>
          <w:color w:val="000000" w:themeColor="text1"/>
          <w:sz w:val="28"/>
          <w:szCs w:val="28"/>
          <w:lang w:val="ru-RU"/>
        </w:rPr>
        <w:t>Я выделил компоненты так, чтобы: (1) логика портфеля и заявок была отделена, (2) валидации выполнялись на сервере, (3) было возможно расширение (уведомления, интеграции с источниками цен).</w:t>
      </w:r>
    </w:p>
    <w:p w14:paraId="047D23A1" w14:textId="77777777" w:rsidR="00F407F9" w:rsidRPr="004A5391" w:rsidRDefault="00000000" w:rsidP="004A5391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CB2789E" wp14:editId="05CA119B">
            <wp:extent cx="6035040" cy="25040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onent_task3_v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04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C875E" w14:textId="77777777" w:rsidR="00F407F9" w:rsidRPr="00CF6B1B" w:rsidRDefault="00000000" w:rsidP="004A5391">
      <w:pPr>
        <w:spacing w:line="360" w:lineRule="auto"/>
        <w:jc w:val="center"/>
        <w:rPr>
          <w:rFonts w:cs="Times New Roman"/>
          <w:color w:val="000000" w:themeColor="text1"/>
          <w:szCs w:val="24"/>
          <w:lang w:val="ru-RU"/>
        </w:rPr>
      </w:pPr>
      <w:r w:rsidRPr="00CF6B1B">
        <w:rPr>
          <w:rFonts w:cs="Times New Roman"/>
          <w:color w:val="000000" w:themeColor="text1"/>
          <w:szCs w:val="24"/>
          <w:lang w:val="ru-RU"/>
        </w:rPr>
        <w:t>Рисунок 2 — Компонентная архитектура системы</w:t>
      </w:r>
    </w:p>
    <w:p w14:paraId="7471FD9B" w14:textId="77777777" w:rsidR="00F407F9" w:rsidRPr="004A5391" w:rsidRDefault="00000000" w:rsidP="004A5391">
      <w:pPr>
        <w:pStyle w:val="2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A53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2.3 Ответственность компонентов</w:t>
      </w:r>
    </w:p>
    <w:p w14:paraId="541B290E" w14:textId="77777777" w:rsidR="00F407F9" w:rsidRPr="004A5391" w:rsidRDefault="00000000" w:rsidP="004A5391">
      <w:pPr>
        <w:pStyle w:val="a0"/>
        <w:spacing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  <w:r w:rsidRPr="004A5391">
        <w:rPr>
          <w:rFonts w:cs="Times New Roman"/>
          <w:color w:val="000000" w:themeColor="text1"/>
          <w:sz w:val="28"/>
          <w:szCs w:val="28"/>
        </w:rPr>
        <w:t>Web</w:t>
      </w:r>
      <w:r w:rsidRPr="004A5391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4A5391">
        <w:rPr>
          <w:rFonts w:cs="Times New Roman"/>
          <w:color w:val="000000" w:themeColor="text1"/>
          <w:sz w:val="28"/>
          <w:szCs w:val="28"/>
        </w:rPr>
        <w:t>UI</w:t>
      </w:r>
      <w:r w:rsidRPr="004A5391">
        <w:rPr>
          <w:rFonts w:cs="Times New Roman"/>
          <w:color w:val="000000" w:themeColor="text1"/>
          <w:sz w:val="28"/>
          <w:szCs w:val="28"/>
          <w:lang w:val="ru-RU"/>
        </w:rPr>
        <w:t>: просмотр портфеля и заявок, создание заявки, продажа актива, фильтры и сортировки.</w:t>
      </w:r>
    </w:p>
    <w:p w14:paraId="3102E0C5" w14:textId="77777777" w:rsidR="00F407F9" w:rsidRPr="004A5391" w:rsidRDefault="00000000" w:rsidP="004A5391">
      <w:pPr>
        <w:pStyle w:val="a0"/>
        <w:spacing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  <w:r w:rsidRPr="004A5391">
        <w:rPr>
          <w:rFonts w:cs="Times New Roman"/>
          <w:color w:val="000000" w:themeColor="text1"/>
          <w:sz w:val="28"/>
          <w:szCs w:val="28"/>
        </w:rPr>
        <w:t>Backend</w:t>
      </w:r>
      <w:r w:rsidRPr="004A5391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4A5391">
        <w:rPr>
          <w:rFonts w:cs="Times New Roman"/>
          <w:color w:val="000000" w:themeColor="text1"/>
          <w:sz w:val="28"/>
          <w:szCs w:val="28"/>
        </w:rPr>
        <w:t>API</w:t>
      </w:r>
      <w:r w:rsidRPr="004A5391">
        <w:rPr>
          <w:rFonts w:cs="Times New Roman"/>
          <w:color w:val="000000" w:themeColor="text1"/>
          <w:sz w:val="28"/>
          <w:szCs w:val="28"/>
          <w:lang w:val="ru-RU"/>
        </w:rPr>
        <w:t>: единая точка входа, авторизация, маршрутизация запросов к сервисам.</w:t>
      </w:r>
    </w:p>
    <w:p w14:paraId="5675A182" w14:textId="77777777" w:rsidR="00F407F9" w:rsidRPr="004A5391" w:rsidRDefault="00000000" w:rsidP="004A5391">
      <w:pPr>
        <w:pStyle w:val="a0"/>
        <w:spacing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  <w:r w:rsidRPr="004A5391">
        <w:rPr>
          <w:rFonts w:cs="Times New Roman"/>
          <w:color w:val="000000" w:themeColor="text1"/>
          <w:sz w:val="28"/>
          <w:szCs w:val="28"/>
        </w:rPr>
        <w:t>Orders</w:t>
      </w:r>
      <w:r w:rsidRPr="004A5391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4A5391">
        <w:rPr>
          <w:rFonts w:cs="Times New Roman"/>
          <w:color w:val="000000" w:themeColor="text1"/>
          <w:sz w:val="28"/>
          <w:szCs w:val="28"/>
        </w:rPr>
        <w:t>Trades</w:t>
      </w:r>
      <w:r w:rsidRPr="004A5391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4A5391">
        <w:rPr>
          <w:rFonts w:cs="Times New Roman"/>
          <w:color w:val="000000" w:themeColor="text1"/>
          <w:sz w:val="28"/>
          <w:szCs w:val="28"/>
        </w:rPr>
        <w:t>Service</w:t>
      </w:r>
      <w:r w:rsidRPr="004A5391">
        <w:rPr>
          <w:rFonts w:cs="Times New Roman"/>
          <w:color w:val="000000" w:themeColor="text1"/>
          <w:sz w:val="28"/>
          <w:szCs w:val="28"/>
          <w:lang w:val="ru-RU"/>
        </w:rPr>
        <w:t>: регистрация заявок/сделок, статусы, бизнес-валидации, защита от гонок.</w:t>
      </w:r>
    </w:p>
    <w:p w14:paraId="79C1DE0D" w14:textId="77777777" w:rsidR="00F407F9" w:rsidRPr="004A5391" w:rsidRDefault="00000000" w:rsidP="004A5391">
      <w:pPr>
        <w:pStyle w:val="a0"/>
        <w:spacing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  <w:r w:rsidRPr="004A5391">
        <w:rPr>
          <w:rFonts w:cs="Times New Roman"/>
          <w:color w:val="000000" w:themeColor="text1"/>
          <w:sz w:val="28"/>
          <w:szCs w:val="28"/>
        </w:rPr>
        <w:t>Portfolio</w:t>
      </w:r>
      <w:r w:rsidRPr="004A5391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4A5391">
        <w:rPr>
          <w:rFonts w:cs="Times New Roman"/>
          <w:color w:val="000000" w:themeColor="text1"/>
          <w:sz w:val="28"/>
          <w:szCs w:val="28"/>
        </w:rPr>
        <w:t>Service</w:t>
      </w:r>
      <w:r w:rsidRPr="004A5391">
        <w:rPr>
          <w:rFonts w:cs="Times New Roman"/>
          <w:color w:val="000000" w:themeColor="text1"/>
          <w:sz w:val="28"/>
          <w:szCs w:val="28"/>
          <w:lang w:val="ru-RU"/>
        </w:rPr>
        <w:t xml:space="preserve">: хранение позиций, пересчет средней цены, расчет </w:t>
      </w:r>
      <w:r w:rsidRPr="004A5391">
        <w:rPr>
          <w:rFonts w:cs="Times New Roman"/>
          <w:color w:val="000000" w:themeColor="text1"/>
          <w:sz w:val="28"/>
          <w:szCs w:val="28"/>
        </w:rPr>
        <w:t>P</w:t>
      </w:r>
      <w:r w:rsidRPr="004A5391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4A5391">
        <w:rPr>
          <w:rFonts w:cs="Times New Roman"/>
          <w:color w:val="000000" w:themeColor="text1"/>
          <w:sz w:val="28"/>
          <w:szCs w:val="28"/>
        </w:rPr>
        <w:t>L</w:t>
      </w:r>
      <w:r w:rsidRPr="004A5391">
        <w:rPr>
          <w:rFonts w:cs="Times New Roman"/>
          <w:color w:val="000000" w:themeColor="text1"/>
          <w:sz w:val="28"/>
          <w:szCs w:val="28"/>
          <w:lang w:val="ru-RU"/>
        </w:rPr>
        <w:t>, запрет отрицательных количеств.</w:t>
      </w:r>
    </w:p>
    <w:p w14:paraId="1D709328" w14:textId="77777777" w:rsidR="00F407F9" w:rsidRPr="004A5391" w:rsidRDefault="00000000" w:rsidP="004A5391">
      <w:pPr>
        <w:pStyle w:val="a0"/>
        <w:spacing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  <w:r w:rsidRPr="004A5391">
        <w:rPr>
          <w:rFonts w:cs="Times New Roman"/>
          <w:color w:val="000000" w:themeColor="text1"/>
          <w:sz w:val="28"/>
          <w:szCs w:val="28"/>
        </w:rPr>
        <w:t>Pricing</w:t>
      </w:r>
      <w:r w:rsidRPr="004A5391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4A5391">
        <w:rPr>
          <w:rFonts w:cs="Times New Roman"/>
          <w:color w:val="000000" w:themeColor="text1"/>
          <w:sz w:val="28"/>
          <w:szCs w:val="28"/>
        </w:rPr>
        <w:t>Service</w:t>
      </w:r>
      <w:r w:rsidRPr="004A5391">
        <w:rPr>
          <w:rFonts w:cs="Times New Roman"/>
          <w:color w:val="000000" w:themeColor="text1"/>
          <w:sz w:val="28"/>
          <w:szCs w:val="28"/>
          <w:lang w:val="ru-RU"/>
        </w:rPr>
        <w:t>: загрузка/хранение рыночных цен, выдача последней цены и истории.</w:t>
      </w:r>
    </w:p>
    <w:p w14:paraId="02CA37E2" w14:textId="77777777" w:rsidR="00F407F9" w:rsidRPr="004A5391" w:rsidRDefault="00000000" w:rsidP="004A5391">
      <w:pPr>
        <w:pStyle w:val="a0"/>
        <w:spacing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  <w:r w:rsidRPr="004A5391">
        <w:rPr>
          <w:rFonts w:cs="Times New Roman"/>
          <w:color w:val="000000" w:themeColor="text1"/>
          <w:sz w:val="28"/>
          <w:szCs w:val="28"/>
        </w:rPr>
        <w:t>PostgreSQL</w:t>
      </w:r>
      <w:r w:rsidRPr="004A5391">
        <w:rPr>
          <w:rFonts w:cs="Times New Roman"/>
          <w:color w:val="000000" w:themeColor="text1"/>
          <w:sz w:val="28"/>
          <w:szCs w:val="28"/>
          <w:lang w:val="ru-RU"/>
        </w:rPr>
        <w:t>: транзакционное хранилище, ограничения целостности, индексы.</w:t>
      </w:r>
    </w:p>
    <w:p w14:paraId="22CE7E1E" w14:textId="77777777" w:rsidR="00F407F9" w:rsidRPr="004A5391" w:rsidRDefault="00000000" w:rsidP="004A5391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4A5391">
        <w:rPr>
          <w:rFonts w:ascii="Times New Roman" w:hAnsi="Times New Roman" w:cs="Times New Roman"/>
          <w:color w:val="000000" w:themeColor="text1"/>
          <w:lang w:val="ru-RU"/>
        </w:rPr>
        <w:lastRenderedPageBreak/>
        <w:t xml:space="preserve">3. </w:t>
      </w:r>
      <w:proofErr w:type="spellStart"/>
      <w:r w:rsidRPr="004A5391">
        <w:rPr>
          <w:rFonts w:ascii="Times New Roman" w:hAnsi="Times New Roman" w:cs="Times New Roman"/>
          <w:color w:val="000000" w:themeColor="text1"/>
          <w:lang w:val="ru-RU"/>
        </w:rPr>
        <w:t>Даталогическая</w:t>
      </w:r>
      <w:proofErr w:type="spellEnd"/>
      <w:r w:rsidRPr="004A5391">
        <w:rPr>
          <w:rFonts w:ascii="Times New Roman" w:hAnsi="Times New Roman" w:cs="Times New Roman"/>
          <w:color w:val="000000" w:themeColor="text1"/>
          <w:lang w:val="ru-RU"/>
        </w:rPr>
        <w:t xml:space="preserve"> модель базы данных (3НФ)</w:t>
      </w:r>
    </w:p>
    <w:p w14:paraId="66C91466" w14:textId="77777777" w:rsidR="00F407F9" w:rsidRPr="004A5391" w:rsidRDefault="00000000" w:rsidP="004A5391">
      <w:pPr>
        <w:spacing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  <w:r w:rsidRPr="004A5391">
        <w:rPr>
          <w:rFonts w:cs="Times New Roman"/>
          <w:color w:val="000000" w:themeColor="text1"/>
          <w:sz w:val="28"/>
          <w:szCs w:val="28"/>
          <w:lang w:val="ru-RU"/>
        </w:rPr>
        <w:t>Модель построена в 3НФ: справочники (типы инструментов, валюты) вынесены отдельно; позиции портфеля хранятся одной строкой на пару (</w:t>
      </w:r>
      <w:r w:rsidRPr="004A5391">
        <w:rPr>
          <w:rFonts w:cs="Times New Roman"/>
          <w:color w:val="000000" w:themeColor="text1"/>
          <w:sz w:val="28"/>
          <w:szCs w:val="28"/>
        </w:rPr>
        <w:t>user</w:t>
      </w:r>
      <w:r w:rsidRPr="004A5391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r w:rsidRPr="004A5391">
        <w:rPr>
          <w:rFonts w:cs="Times New Roman"/>
          <w:color w:val="000000" w:themeColor="text1"/>
          <w:sz w:val="28"/>
          <w:szCs w:val="28"/>
        </w:rPr>
        <w:t>instrument</w:t>
      </w:r>
      <w:r w:rsidRPr="004A5391">
        <w:rPr>
          <w:rFonts w:cs="Times New Roman"/>
          <w:color w:val="000000" w:themeColor="text1"/>
          <w:sz w:val="28"/>
          <w:szCs w:val="28"/>
          <w:lang w:val="ru-RU"/>
        </w:rPr>
        <w:t>); сделки и история статусов вынесены в отдельные таблицы.</w:t>
      </w:r>
    </w:p>
    <w:p w14:paraId="4B20732E" w14:textId="77777777" w:rsidR="00F407F9" w:rsidRPr="004A5391" w:rsidRDefault="00000000" w:rsidP="004A5391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412105F" wp14:editId="340AD4AB">
            <wp:extent cx="6217920" cy="19883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task3_v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98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F9BA8" w14:textId="77777777" w:rsidR="00F407F9" w:rsidRPr="00CF6B1B" w:rsidRDefault="00000000" w:rsidP="004A5391">
      <w:pPr>
        <w:spacing w:line="360" w:lineRule="auto"/>
        <w:jc w:val="center"/>
        <w:rPr>
          <w:rFonts w:cs="Times New Roman"/>
          <w:color w:val="000000" w:themeColor="text1"/>
          <w:szCs w:val="24"/>
          <w:lang w:val="ru-RU"/>
        </w:rPr>
      </w:pPr>
      <w:r w:rsidRPr="00CF6B1B">
        <w:rPr>
          <w:rFonts w:cs="Times New Roman"/>
          <w:color w:val="000000" w:themeColor="text1"/>
          <w:szCs w:val="24"/>
          <w:lang w:val="ru-RU"/>
        </w:rPr>
        <w:t xml:space="preserve">Рисунок 3 — </w:t>
      </w:r>
      <w:proofErr w:type="spellStart"/>
      <w:r w:rsidRPr="00CF6B1B">
        <w:rPr>
          <w:rFonts w:cs="Times New Roman"/>
          <w:color w:val="000000" w:themeColor="text1"/>
          <w:szCs w:val="24"/>
          <w:lang w:val="ru-RU"/>
        </w:rPr>
        <w:t>Даталогическая</w:t>
      </w:r>
      <w:proofErr w:type="spellEnd"/>
      <w:r w:rsidRPr="00CF6B1B">
        <w:rPr>
          <w:rFonts w:cs="Times New Roman"/>
          <w:color w:val="000000" w:themeColor="text1"/>
          <w:szCs w:val="24"/>
          <w:lang w:val="ru-RU"/>
        </w:rPr>
        <w:t xml:space="preserve"> модель БД (</w:t>
      </w:r>
      <w:r w:rsidRPr="00CF6B1B">
        <w:rPr>
          <w:rFonts w:cs="Times New Roman"/>
          <w:color w:val="000000" w:themeColor="text1"/>
          <w:szCs w:val="24"/>
        </w:rPr>
        <w:t>PK</w:t>
      </w:r>
      <w:r w:rsidRPr="00CF6B1B">
        <w:rPr>
          <w:rFonts w:cs="Times New Roman"/>
          <w:color w:val="000000" w:themeColor="text1"/>
          <w:szCs w:val="24"/>
          <w:lang w:val="ru-RU"/>
        </w:rPr>
        <w:t>/</w:t>
      </w:r>
      <w:r w:rsidRPr="00CF6B1B">
        <w:rPr>
          <w:rFonts w:cs="Times New Roman"/>
          <w:color w:val="000000" w:themeColor="text1"/>
          <w:szCs w:val="24"/>
        </w:rPr>
        <w:t>FK</w:t>
      </w:r>
      <w:r w:rsidRPr="00CF6B1B">
        <w:rPr>
          <w:rFonts w:cs="Times New Roman"/>
          <w:color w:val="000000" w:themeColor="text1"/>
          <w:szCs w:val="24"/>
          <w:lang w:val="ru-RU"/>
        </w:rPr>
        <w:t xml:space="preserve"> и связи)</w:t>
      </w:r>
    </w:p>
    <w:p w14:paraId="21333DBF" w14:textId="77777777" w:rsidR="00F407F9" w:rsidRPr="004A5391" w:rsidRDefault="00000000" w:rsidP="004A5391">
      <w:pPr>
        <w:pStyle w:val="2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53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3.1 </w:t>
      </w:r>
      <w:proofErr w:type="spellStart"/>
      <w:r w:rsidRPr="004A5391">
        <w:rPr>
          <w:rFonts w:ascii="Times New Roman" w:hAnsi="Times New Roman" w:cs="Times New Roman"/>
          <w:color w:val="000000" w:themeColor="text1"/>
          <w:sz w:val="28"/>
          <w:szCs w:val="28"/>
        </w:rPr>
        <w:t>Ключевые</w:t>
      </w:r>
      <w:proofErr w:type="spellEnd"/>
      <w:r w:rsidRPr="004A53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A5391">
        <w:rPr>
          <w:rFonts w:ascii="Times New Roman" w:hAnsi="Times New Roman" w:cs="Times New Roman"/>
          <w:color w:val="000000" w:themeColor="text1"/>
          <w:sz w:val="28"/>
          <w:szCs w:val="28"/>
        </w:rPr>
        <w:t>ограничения</w:t>
      </w:r>
      <w:proofErr w:type="spellEnd"/>
      <w:r w:rsidRPr="004A53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A5391">
        <w:rPr>
          <w:rFonts w:ascii="Times New Roman" w:hAnsi="Times New Roman" w:cs="Times New Roman"/>
          <w:color w:val="000000" w:themeColor="text1"/>
          <w:sz w:val="28"/>
          <w:szCs w:val="28"/>
        </w:rPr>
        <w:t>целостности</w:t>
      </w:r>
      <w:proofErr w:type="spellEnd"/>
    </w:p>
    <w:p w14:paraId="45D48754" w14:textId="77777777" w:rsidR="00F407F9" w:rsidRPr="004A5391" w:rsidRDefault="00000000" w:rsidP="004A5391">
      <w:pPr>
        <w:pStyle w:val="a0"/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>portfolio_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positions.quantity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 xml:space="preserve"> &gt;= 0 (запрет коротких позиций).</w:t>
      </w:r>
    </w:p>
    <w:p w14:paraId="05586B2D" w14:textId="77777777" w:rsidR="00F407F9" w:rsidRPr="004A5391" w:rsidRDefault="00000000" w:rsidP="004A5391">
      <w:pPr>
        <w:pStyle w:val="a0"/>
        <w:spacing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UNIQUE</w:t>
      </w:r>
      <w:r w:rsidRPr="004A5391">
        <w:rPr>
          <w:rFonts w:cs="Times New Roman"/>
          <w:color w:val="000000" w:themeColor="text1"/>
          <w:sz w:val="28"/>
          <w:szCs w:val="28"/>
          <w:lang w:val="ru-RU"/>
        </w:rPr>
        <w:t>(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>user</w:t>
      </w:r>
      <w:r w:rsidRPr="004A5391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4A5391">
        <w:rPr>
          <w:rFonts w:cs="Times New Roman"/>
          <w:color w:val="000000" w:themeColor="text1"/>
          <w:sz w:val="28"/>
          <w:szCs w:val="28"/>
        </w:rPr>
        <w:t>id</w:t>
      </w:r>
      <w:r w:rsidRPr="004A5391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r w:rsidRPr="004A5391">
        <w:rPr>
          <w:rFonts w:cs="Times New Roman"/>
          <w:color w:val="000000" w:themeColor="text1"/>
          <w:sz w:val="28"/>
          <w:szCs w:val="28"/>
        </w:rPr>
        <w:t>instrument</w:t>
      </w:r>
      <w:r w:rsidRPr="004A5391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4A5391">
        <w:rPr>
          <w:rFonts w:cs="Times New Roman"/>
          <w:color w:val="000000" w:themeColor="text1"/>
          <w:sz w:val="28"/>
          <w:szCs w:val="28"/>
        </w:rPr>
        <w:t>id</w:t>
      </w:r>
      <w:r w:rsidRPr="004A5391">
        <w:rPr>
          <w:rFonts w:cs="Times New Roman"/>
          <w:color w:val="000000" w:themeColor="text1"/>
          <w:sz w:val="28"/>
          <w:szCs w:val="28"/>
          <w:lang w:val="ru-RU"/>
        </w:rPr>
        <w:t>) для позиции — в портфеле одна строка на инструмент.</w:t>
      </w:r>
    </w:p>
    <w:p w14:paraId="2C143FAB" w14:textId="77777777" w:rsidR="00F407F9" w:rsidRPr="004A5391" w:rsidRDefault="00000000" w:rsidP="004A5391">
      <w:pPr>
        <w:pStyle w:val="a0"/>
        <w:spacing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  <w:r w:rsidRPr="004A5391">
        <w:rPr>
          <w:rFonts w:cs="Times New Roman"/>
          <w:color w:val="000000" w:themeColor="text1"/>
          <w:sz w:val="28"/>
          <w:szCs w:val="28"/>
        </w:rPr>
        <w:t>order</w:t>
      </w:r>
      <w:r w:rsidRPr="004A5391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4A5391">
        <w:rPr>
          <w:rFonts w:cs="Times New Roman"/>
          <w:color w:val="000000" w:themeColor="text1"/>
          <w:sz w:val="28"/>
          <w:szCs w:val="28"/>
        </w:rPr>
        <w:t>items</w:t>
      </w:r>
      <w:r w:rsidRPr="004A5391">
        <w:rPr>
          <w:rFonts w:cs="Times New Roman"/>
          <w:color w:val="000000" w:themeColor="text1"/>
          <w:sz w:val="28"/>
          <w:szCs w:val="28"/>
          <w:lang w:val="ru-RU"/>
        </w:rPr>
        <w:t xml:space="preserve">/сделки: </w:t>
      </w:r>
      <w:r w:rsidRPr="004A5391">
        <w:rPr>
          <w:rFonts w:cs="Times New Roman"/>
          <w:color w:val="000000" w:themeColor="text1"/>
          <w:sz w:val="28"/>
          <w:szCs w:val="28"/>
        </w:rPr>
        <w:t>qty</w:t>
      </w:r>
      <w:r w:rsidRPr="004A5391">
        <w:rPr>
          <w:rFonts w:cs="Times New Roman"/>
          <w:color w:val="000000" w:themeColor="text1"/>
          <w:sz w:val="28"/>
          <w:szCs w:val="28"/>
          <w:lang w:val="ru-RU"/>
        </w:rPr>
        <w:t xml:space="preserve"> &gt; 0; цена и валюта обязательны.</w:t>
      </w:r>
    </w:p>
    <w:p w14:paraId="1FDB3DF1" w14:textId="77777777" w:rsidR="00F407F9" w:rsidRPr="004A5391" w:rsidRDefault="00000000" w:rsidP="004A5391">
      <w:pPr>
        <w:pStyle w:val="a0"/>
        <w:spacing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  <w:r w:rsidRPr="004A5391">
        <w:rPr>
          <w:rFonts w:cs="Times New Roman"/>
          <w:color w:val="000000" w:themeColor="text1"/>
          <w:sz w:val="28"/>
          <w:szCs w:val="28"/>
          <w:lang w:val="ru-RU"/>
        </w:rPr>
        <w:t xml:space="preserve">Справочники: </w:t>
      </w:r>
      <w:r w:rsidRPr="004A5391">
        <w:rPr>
          <w:rFonts w:cs="Times New Roman"/>
          <w:color w:val="000000" w:themeColor="text1"/>
          <w:sz w:val="28"/>
          <w:szCs w:val="28"/>
        </w:rPr>
        <w:t>instrument</w:t>
      </w:r>
      <w:r w:rsidRPr="004A5391">
        <w:rPr>
          <w:rFonts w:cs="Times New Roman"/>
          <w:color w:val="000000" w:themeColor="text1"/>
          <w:sz w:val="28"/>
          <w:szCs w:val="28"/>
          <w:lang w:val="ru-RU"/>
        </w:rPr>
        <w:t>_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types</w:t>
      </w:r>
      <w:r w:rsidRPr="004A5391">
        <w:rPr>
          <w:rFonts w:cs="Times New Roman"/>
          <w:color w:val="000000" w:themeColor="text1"/>
          <w:sz w:val="28"/>
          <w:szCs w:val="28"/>
          <w:lang w:val="ru-RU"/>
        </w:rPr>
        <w:t>.</w:t>
      </w:r>
      <w:r w:rsidRPr="004A5391">
        <w:rPr>
          <w:rFonts w:cs="Times New Roman"/>
          <w:color w:val="000000" w:themeColor="text1"/>
          <w:sz w:val="28"/>
          <w:szCs w:val="28"/>
        </w:rPr>
        <w:t>code</w:t>
      </w:r>
      <w:proofErr w:type="gramEnd"/>
      <w:r w:rsidRPr="004A5391">
        <w:rPr>
          <w:rFonts w:cs="Times New Roman"/>
          <w:color w:val="000000" w:themeColor="text1"/>
          <w:sz w:val="28"/>
          <w:szCs w:val="28"/>
          <w:lang w:val="ru-RU"/>
        </w:rPr>
        <w:t xml:space="preserve"> уникален; </w:t>
      </w:r>
      <w:r w:rsidRPr="004A5391">
        <w:rPr>
          <w:rFonts w:cs="Times New Roman"/>
          <w:color w:val="000000" w:themeColor="text1"/>
          <w:sz w:val="28"/>
          <w:szCs w:val="28"/>
        </w:rPr>
        <w:t>currencies</w:t>
      </w:r>
      <w:r w:rsidRPr="004A5391">
        <w:rPr>
          <w:rFonts w:cs="Times New Roman"/>
          <w:color w:val="000000" w:themeColor="text1"/>
          <w:sz w:val="28"/>
          <w:szCs w:val="28"/>
          <w:lang w:val="ru-RU"/>
        </w:rPr>
        <w:t>.</w:t>
      </w:r>
      <w:r w:rsidRPr="004A5391">
        <w:rPr>
          <w:rFonts w:cs="Times New Roman"/>
          <w:color w:val="000000" w:themeColor="text1"/>
          <w:sz w:val="28"/>
          <w:szCs w:val="28"/>
        </w:rPr>
        <w:t>currency</w:t>
      </w:r>
      <w:r w:rsidRPr="004A5391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4A5391">
        <w:rPr>
          <w:rFonts w:cs="Times New Roman"/>
          <w:color w:val="000000" w:themeColor="text1"/>
          <w:sz w:val="28"/>
          <w:szCs w:val="28"/>
        </w:rPr>
        <w:t>code</w:t>
      </w:r>
      <w:r w:rsidRPr="004A5391">
        <w:rPr>
          <w:rFonts w:cs="Times New Roman"/>
          <w:color w:val="000000" w:themeColor="text1"/>
          <w:sz w:val="28"/>
          <w:szCs w:val="28"/>
          <w:lang w:val="ru-RU"/>
        </w:rPr>
        <w:t xml:space="preserve"> — первичный ключ.</w:t>
      </w:r>
    </w:p>
    <w:p w14:paraId="38E41095" w14:textId="77777777" w:rsidR="00F407F9" w:rsidRPr="004A5391" w:rsidRDefault="00000000" w:rsidP="004A5391">
      <w:pPr>
        <w:pStyle w:val="a0"/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  <w:lang w:val="ru-RU"/>
        </w:rPr>
        <w:t>Для параллельных операций используются транзакции + блокировки строки позиции (</w:t>
      </w:r>
      <w:r w:rsidRPr="004A5391">
        <w:rPr>
          <w:rFonts w:cs="Times New Roman"/>
          <w:color w:val="000000" w:themeColor="text1"/>
          <w:sz w:val="28"/>
          <w:szCs w:val="28"/>
        </w:rPr>
        <w:t>SELECT</w:t>
      </w:r>
      <w:r w:rsidRPr="004A5391">
        <w:rPr>
          <w:rFonts w:cs="Times New Roman"/>
          <w:color w:val="000000" w:themeColor="text1"/>
          <w:sz w:val="28"/>
          <w:szCs w:val="28"/>
          <w:lang w:val="ru-RU"/>
        </w:rPr>
        <w:t xml:space="preserve"> ... </w:t>
      </w:r>
      <w:r w:rsidRPr="004A5391">
        <w:rPr>
          <w:rFonts w:cs="Times New Roman"/>
          <w:color w:val="000000" w:themeColor="text1"/>
          <w:sz w:val="28"/>
          <w:szCs w:val="28"/>
        </w:rPr>
        <w:t>FOR UPDATE).</w:t>
      </w:r>
    </w:p>
    <w:p w14:paraId="205CE94A" w14:textId="77777777" w:rsidR="00F407F9" w:rsidRPr="004A5391" w:rsidRDefault="00000000" w:rsidP="004A5391">
      <w:pPr>
        <w:pStyle w:val="1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4A5391">
        <w:rPr>
          <w:rFonts w:ascii="Times New Roman" w:hAnsi="Times New Roman" w:cs="Times New Roman"/>
          <w:color w:val="000000" w:themeColor="text1"/>
        </w:rPr>
        <w:lastRenderedPageBreak/>
        <w:t>4. Прототипы web-страниц</w:t>
      </w:r>
    </w:p>
    <w:p w14:paraId="276E8876" w14:textId="77777777" w:rsidR="00F407F9" w:rsidRPr="004A5391" w:rsidRDefault="00000000" w:rsidP="004A5391">
      <w:pPr>
        <w:pStyle w:val="2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5391">
        <w:rPr>
          <w:rFonts w:ascii="Times New Roman" w:hAnsi="Times New Roman" w:cs="Times New Roman"/>
          <w:color w:val="000000" w:themeColor="text1"/>
          <w:sz w:val="28"/>
          <w:szCs w:val="28"/>
        </w:rPr>
        <w:t>4.1 Страница «Портфель»</w:t>
      </w:r>
    </w:p>
    <w:p w14:paraId="5675E2C5" w14:textId="77777777" w:rsidR="00F407F9" w:rsidRPr="004A5391" w:rsidRDefault="00000000" w:rsidP="004A5391">
      <w:pPr>
        <w:spacing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  <w:r w:rsidRPr="004A5391">
        <w:rPr>
          <w:rFonts w:cs="Times New Roman"/>
          <w:color w:val="000000" w:themeColor="text1"/>
          <w:sz w:val="28"/>
          <w:szCs w:val="28"/>
          <w:lang w:val="ru-RU"/>
        </w:rPr>
        <w:t>На странице отображается текущая стоимость портфеля и список инструментов. По каждой позиции: тип, бумага, количество, текущая цена и валюта, прибыль/убыток (абсолютно и %), действие «Продать».</w:t>
      </w:r>
    </w:p>
    <w:p w14:paraId="0389797C" w14:textId="490A32AA" w:rsidR="00F407F9" w:rsidRPr="004A5391" w:rsidRDefault="00CF6B1B" w:rsidP="004A5391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CF6B1B">
        <w:rPr>
          <w:rFonts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7467641" wp14:editId="5B76F572">
            <wp:extent cx="5486400" cy="3177540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63C53" w14:textId="77777777" w:rsidR="00F407F9" w:rsidRPr="00CF6B1B" w:rsidRDefault="00000000" w:rsidP="004A5391">
      <w:pPr>
        <w:spacing w:line="360" w:lineRule="auto"/>
        <w:jc w:val="center"/>
        <w:rPr>
          <w:rFonts w:cs="Times New Roman"/>
          <w:color w:val="000000" w:themeColor="text1"/>
          <w:szCs w:val="24"/>
          <w:lang w:val="ru-RU"/>
        </w:rPr>
      </w:pPr>
      <w:r w:rsidRPr="00CF6B1B">
        <w:rPr>
          <w:rFonts w:cs="Times New Roman"/>
          <w:color w:val="000000" w:themeColor="text1"/>
          <w:szCs w:val="24"/>
          <w:lang w:val="ru-RU"/>
        </w:rPr>
        <w:t>Рисунок 4 — Прототип страницы «Портфель»</w:t>
      </w:r>
    </w:p>
    <w:p w14:paraId="2645116C" w14:textId="77777777" w:rsidR="00F407F9" w:rsidRPr="004A5391" w:rsidRDefault="00000000" w:rsidP="004A5391">
      <w:pPr>
        <w:pStyle w:val="2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A53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4.2 Страница «Заявки»</w:t>
      </w:r>
    </w:p>
    <w:p w14:paraId="42BA2AD6" w14:textId="77777777" w:rsidR="00F407F9" w:rsidRPr="004A5391" w:rsidRDefault="00000000" w:rsidP="004A5391">
      <w:pPr>
        <w:spacing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  <w:r w:rsidRPr="004A5391">
        <w:rPr>
          <w:rFonts w:cs="Times New Roman"/>
          <w:color w:val="000000" w:themeColor="text1"/>
          <w:sz w:val="28"/>
          <w:szCs w:val="28"/>
          <w:lang w:val="ru-RU"/>
        </w:rPr>
        <w:t>Страница показывает активные заявки и историю: дата и время исполнения, тип операции, количество, цена, сумма, статус. Также предусмотрены создание заявки и отмена выбранной (для статуса «активна»).</w:t>
      </w:r>
    </w:p>
    <w:p w14:paraId="7B0A1BF8" w14:textId="456F5727" w:rsidR="00F407F9" w:rsidRPr="004A5391" w:rsidRDefault="00CF6B1B" w:rsidP="004A5391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CF6B1B">
        <w:rPr>
          <w:rFonts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B6F5FE3" wp14:editId="65C1FC51">
            <wp:extent cx="5486400" cy="324548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FFD31" w14:textId="77777777" w:rsidR="00F407F9" w:rsidRPr="00CF6B1B" w:rsidRDefault="00000000" w:rsidP="004A5391">
      <w:pPr>
        <w:spacing w:line="360" w:lineRule="auto"/>
        <w:jc w:val="center"/>
        <w:rPr>
          <w:rFonts w:cs="Times New Roman"/>
          <w:color w:val="000000" w:themeColor="text1"/>
          <w:szCs w:val="24"/>
          <w:lang w:val="ru-RU"/>
        </w:rPr>
      </w:pPr>
      <w:r w:rsidRPr="00CF6B1B">
        <w:rPr>
          <w:rFonts w:cs="Times New Roman"/>
          <w:color w:val="000000" w:themeColor="text1"/>
          <w:szCs w:val="24"/>
          <w:lang w:val="ru-RU"/>
        </w:rPr>
        <w:t>Рисунок 5 — Прототип страницы «Заявки»</w:t>
      </w:r>
    </w:p>
    <w:p w14:paraId="250123A2" w14:textId="77777777" w:rsidR="00F407F9" w:rsidRPr="004A5391" w:rsidRDefault="00000000" w:rsidP="004A5391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4A5391">
        <w:rPr>
          <w:rFonts w:ascii="Times New Roman" w:hAnsi="Times New Roman" w:cs="Times New Roman"/>
          <w:color w:val="000000" w:themeColor="text1"/>
          <w:lang w:val="ru-RU"/>
        </w:rPr>
        <w:t>5. Алгоритм пересчета средней цены позиции</w:t>
      </w:r>
    </w:p>
    <w:p w14:paraId="37C0C7BB" w14:textId="77777777" w:rsidR="00F407F9" w:rsidRPr="004A5391" w:rsidRDefault="00000000" w:rsidP="004A5391">
      <w:pPr>
        <w:spacing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  <w:r w:rsidRPr="004A5391">
        <w:rPr>
          <w:rFonts w:cs="Times New Roman"/>
          <w:color w:val="000000" w:themeColor="text1"/>
          <w:sz w:val="28"/>
          <w:szCs w:val="28"/>
          <w:lang w:val="ru-RU"/>
        </w:rPr>
        <w:t xml:space="preserve">Средняя цена позиции хранится в </w:t>
      </w:r>
      <w:r w:rsidRPr="004A5391">
        <w:rPr>
          <w:rFonts w:cs="Times New Roman"/>
          <w:color w:val="000000" w:themeColor="text1"/>
          <w:sz w:val="28"/>
          <w:szCs w:val="28"/>
        </w:rPr>
        <w:t>portfolio</w:t>
      </w:r>
      <w:r w:rsidRPr="004A5391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4A5391">
        <w:rPr>
          <w:rFonts w:cs="Times New Roman"/>
          <w:color w:val="000000" w:themeColor="text1"/>
          <w:sz w:val="28"/>
          <w:szCs w:val="28"/>
        </w:rPr>
        <w:t>positions</w:t>
      </w:r>
      <w:r w:rsidRPr="004A5391">
        <w:rPr>
          <w:rFonts w:cs="Times New Roman"/>
          <w:color w:val="000000" w:themeColor="text1"/>
          <w:sz w:val="28"/>
          <w:szCs w:val="28"/>
          <w:lang w:val="ru-RU"/>
        </w:rPr>
        <w:t>.</w:t>
      </w:r>
      <w:r w:rsidRPr="004A5391">
        <w:rPr>
          <w:rFonts w:cs="Times New Roman"/>
          <w:color w:val="000000" w:themeColor="text1"/>
          <w:sz w:val="28"/>
          <w:szCs w:val="28"/>
        </w:rPr>
        <w:t>avg</w:t>
      </w:r>
      <w:r w:rsidRPr="004A5391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4A5391">
        <w:rPr>
          <w:rFonts w:cs="Times New Roman"/>
          <w:color w:val="000000" w:themeColor="text1"/>
          <w:sz w:val="28"/>
          <w:szCs w:val="28"/>
        </w:rPr>
        <w:t>price</w:t>
      </w:r>
      <w:r w:rsidRPr="004A5391">
        <w:rPr>
          <w:rFonts w:cs="Times New Roman"/>
          <w:color w:val="000000" w:themeColor="text1"/>
          <w:sz w:val="28"/>
          <w:szCs w:val="28"/>
          <w:lang w:val="ru-RU"/>
        </w:rPr>
        <w:t xml:space="preserve"> и пересчитывается только при покупке. При продаже средняя цена не меняется (это стандартная логика учета позиции), меняется только количество. Если позиция закрыта полностью (</w:t>
      </w:r>
      <w:r w:rsidRPr="004A5391">
        <w:rPr>
          <w:rFonts w:cs="Times New Roman"/>
          <w:color w:val="000000" w:themeColor="text1"/>
          <w:sz w:val="28"/>
          <w:szCs w:val="28"/>
        </w:rPr>
        <w:t>quantity</w:t>
      </w:r>
      <w:r w:rsidRPr="004A5391">
        <w:rPr>
          <w:rFonts w:cs="Times New Roman"/>
          <w:color w:val="000000" w:themeColor="text1"/>
          <w:sz w:val="28"/>
          <w:szCs w:val="28"/>
          <w:lang w:val="ru-RU"/>
        </w:rPr>
        <w:t xml:space="preserve"> стало 0), я обнуляю среднюю цену (</w:t>
      </w:r>
      <w:r w:rsidRPr="004A5391">
        <w:rPr>
          <w:rFonts w:cs="Times New Roman"/>
          <w:color w:val="000000" w:themeColor="text1"/>
          <w:sz w:val="28"/>
          <w:szCs w:val="28"/>
        </w:rPr>
        <w:t>avg</w:t>
      </w:r>
      <w:r w:rsidRPr="004A5391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4A5391">
        <w:rPr>
          <w:rFonts w:cs="Times New Roman"/>
          <w:color w:val="000000" w:themeColor="text1"/>
          <w:sz w:val="28"/>
          <w:szCs w:val="28"/>
        </w:rPr>
        <w:t>price</w:t>
      </w:r>
      <w:r w:rsidRPr="004A5391">
        <w:rPr>
          <w:rFonts w:cs="Times New Roman"/>
          <w:color w:val="000000" w:themeColor="text1"/>
          <w:sz w:val="28"/>
          <w:szCs w:val="28"/>
          <w:lang w:val="ru-RU"/>
        </w:rPr>
        <w:t xml:space="preserve"> = </w:t>
      </w:r>
      <w:r w:rsidRPr="004A5391">
        <w:rPr>
          <w:rFonts w:cs="Times New Roman"/>
          <w:color w:val="000000" w:themeColor="text1"/>
          <w:sz w:val="28"/>
          <w:szCs w:val="28"/>
        </w:rPr>
        <w:t>NULL</w:t>
      </w:r>
      <w:r w:rsidRPr="004A5391">
        <w:rPr>
          <w:rFonts w:cs="Times New Roman"/>
          <w:color w:val="000000" w:themeColor="text1"/>
          <w:sz w:val="28"/>
          <w:szCs w:val="28"/>
          <w:lang w:val="ru-RU"/>
        </w:rPr>
        <w:t>), чтобы не вводить в заблуждение.</w:t>
      </w:r>
    </w:p>
    <w:p w14:paraId="79BB2E84" w14:textId="77777777" w:rsidR="00F407F9" w:rsidRPr="004A5391" w:rsidRDefault="00000000" w:rsidP="004A5391">
      <w:pPr>
        <w:pStyle w:val="2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53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5.1 </w:t>
      </w:r>
      <w:proofErr w:type="spellStart"/>
      <w:r w:rsidRPr="004A5391">
        <w:rPr>
          <w:rFonts w:ascii="Times New Roman" w:hAnsi="Times New Roman" w:cs="Times New Roman"/>
          <w:color w:val="000000" w:themeColor="text1"/>
          <w:sz w:val="28"/>
          <w:szCs w:val="28"/>
        </w:rPr>
        <w:t>Псевдокод</w:t>
      </w:r>
      <w:proofErr w:type="spellEnd"/>
      <w:r w:rsidRPr="004A53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A5391">
        <w:rPr>
          <w:rFonts w:ascii="Times New Roman" w:hAnsi="Times New Roman" w:cs="Times New Roman"/>
          <w:color w:val="000000" w:themeColor="text1"/>
          <w:sz w:val="28"/>
          <w:szCs w:val="28"/>
        </w:rPr>
        <w:t>пересчета</w:t>
      </w:r>
      <w:proofErr w:type="spellEnd"/>
    </w:p>
    <w:p w14:paraId="1CF47923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>Вход: side (BUY/SELL), qty, price, user_id, instrument_id</w:t>
      </w:r>
    </w:p>
    <w:p w14:paraId="69D7FEDE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>BEGIN TRANSACTION</w:t>
      </w:r>
    </w:p>
    <w:p w14:paraId="1E596B9C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pos = SELECT * FROM portfolio_positions WHERE user_id=? AND instrument_id=? FOR UPDATE</w:t>
      </w:r>
    </w:p>
    <w:p w14:paraId="6781F4CB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IF pos отсутствует THEN</w:t>
      </w:r>
    </w:p>
    <w:p w14:paraId="7F9907A1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  <w:r w:rsidRPr="004A5391">
        <w:rPr>
          <w:rFonts w:cs="Times New Roman"/>
          <w:color w:val="000000" w:themeColor="text1"/>
          <w:sz w:val="28"/>
          <w:szCs w:val="28"/>
        </w:rPr>
        <w:lastRenderedPageBreak/>
        <w:t xml:space="preserve">      IF</w:t>
      </w:r>
      <w:r w:rsidRPr="004A5391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4A5391">
        <w:rPr>
          <w:rFonts w:cs="Times New Roman"/>
          <w:color w:val="000000" w:themeColor="text1"/>
          <w:sz w:val="28"/>
          <w:szCs w:val="28"/>
        </w:rPr>
        <w:t>side</w:t>
      </w:r>
      <w:r w:rsidRPr="004A5391">
        <w:rPr>
          <w:rFonts w:cs="Times New Roman"/>
          <w:color w:val="000000" w:themeColor="text1"/>
          <w:sz w:val="28"/>
          <w:szCs w:val="28"/>
          <w:lang w:val="ru-RU"/>
        </w:rPr>
        <w:t xml:space="preserve"> = </w:t>
      </w:r>
      <w:r w:rsidRPr="004A5391">
        <w:rPr>
          <w:rFonts w:cs="Times New Roman"/>
          <w:color w:val="000000" w:themeColor="text1"/>
          <w:sz w:val="28"/>
          <w:szCs w:val="28"/>
        </w:rPr>
        <w:t>SELL</w:t>
      </w:r>
      <w:r w:rsidRPr="004A5391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4A5391">
        <w:rPr>
          <w:rFonts w:cs="Times New Roman"/>
          <w:color w:val="000000" w:themeColor="text1"/>
          <w:sz w:val="28"/>
          <w:szCs w:val="28"/>
        </w:rPr>
        <w:t>THEN</w:t>
      </w:r>
      <w:r w:rsidRPr="004A5391">
        <w:rPr>
          <w:rFonts w:cs="Times New Roman"/>
          <w:color w:val="000000" w:themeColor="text1"/>
          <w:sz w:val="28"/>
          <w:szCs w:val="28"/>
          <w:lang w:val="ru-RU"/>
        </w:rPr>
        <w:t xml:space="preserve"> ошибка "Нет позиции для продажи"</w:t>
      </w:r>
    </w:p>
    <w:p w14:paraId="2CC69D4E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  <w:lang w:val="ru-RU"/>
        </w:rPr>
        <w:t xml:space="preserve">      </w:t>
      </w:r>
      <w:r w:rsidRPr="004A5391">
        <w:rPr>
          <w:rFonts w:cs="Times New Roman"/>
          <w:color w:val="000000" w:themeColor="text1"/>
          <w:sz w:val="28"/>
          <w:szCs w:val="28"/>
        </w:rPr>
        <w:t xml:space="preserve">ELSE INSERT </w:t>
      </w:r>
      <w:proofErr w:type="spellStart"/>
      <w:r w:rsidRPr="004A5391">
        <w:rPr>
          <w:rFonts w:cs="Times New Roman"/>
          <w:color w:val="000000" w:themeColor="text1"/>
          <w:sz w:val="28"/>
          <w:szCs w:val="28"/>
        </w:rPr>
        <w:t>позицию</w:t>
      </w:r>
      <w:proofErr w:type="spellEnd"/>
      <w:r w:rsidRPr="004A5391">
        <w:rPr>
          <w:rFonts w:cs="Times New Roman"/>
          <w:color w:val="000000" w:themeColor="text1"/>
          <w:sz w:val="28"/>
          <w:szCs w:val="28"/>
        </w:rPr>
        <w:t xml:space="preserve"> (quantity=0, </w:t>
      </w:r>
      <w:proofErr w:type="spellStart"/>
      <w:r w:rsidRPr="004A5391">
        <w:rPr>
          <w:rFonts w:cs="Times New Roman"/>
          <w:color w:val="000000" w:themeColor="text1"/>
          <w:sz w:val="28"/>
          <w:szCs w:val="28"/>
        </w:rPr>
        <w:t>avg_price</w:t>
      </w:r>
      <w:proofErr w:type="spellEnd"/>
      <w:r w:rsidRPr="004A5391">
        <w:rPr>
          <w:rFonts w:cs="Times New Roman"/>
          <w:color w:val="000000" w:themeColor="text1"/>
          <w:sz w:val="28"/>
          <w:szCs w:val="28"/>
        </w:rPr>
        <w:t>=NULL)</w:t>
      </w:r>
    </w:p>
    <w:p w14:paraId="5A8D8FE0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  pos = созданная позиция</w:t>
      </w:r>
    </w:p>
    <w:p w14:paraId="03D57CB7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END IF</w:t>
      </w:r>
    </w:p>
    <w:p w14:paraId="301E2105" w14:textId="77777777" w:rsidR="00F407F9" w:rsidRPr="004A5391" w:rsidRDefault="00F407F9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</w:p>
    <w:p w14:paraId="0EE57A90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IF side = SELL AND qty &gt; 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pos.quantity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 xml:space="preserve"> THEN ошибка "Недостаточно инструмента"</w:t>
      </w:r>
    </w:p>
    <w:p w14:paraId="149B8D34" w14:textId="77777777" w:rsidR="00F407F9" w:rsidRPr="004A5391" w:rsidRDefault="00F407F9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</w:p>
    <w:p w14:paraId="2E84C1C8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IF side = BUY THEN</w:t>
      </w:r>
    </w:p>
    <w:p w14:paraId="360AF0D8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  new_qty = 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pos.quantity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 xml:space="preserve"> + qty</w:t>
      </w:r>
    </w:p>
    <w:p w14:paraId="5CC66A7B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  IF 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pos.quantity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 xml:space="preserve"> = 0 THEN new_avg = price</w:t>
      </w:r>
    </w:p>
    <w:p w14:paraId="42EFCC9F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  ELSE new_avg = (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pos.quantity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 xml:space="preserve"> * pos.avg_price + qty * price) / new_qty</w:t>
      </w:r>
    </w:p>
    <w:p w14:paraId="0489C4BC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  END IF</w:t>
      </w:r>
    </w:p>
    <w:p w14:paraId="344D1306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  UPDATE portfolio_positions SET quantity=new_qty, avg_price=new_avg, updated_at=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NOW(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>)</w:t>
      </w:r>
    </w:p>
    <w:p w14:paraId="0BDFA5E6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ELSE  --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 xml:space="preserve"> SELL</w:t>
      </w:r>
    </w:p>
    <w:p w14:paraId="1DEC1E6E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  new_qty = 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pos.quantity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 xml:space="preserve"> - qty</w:t>
      </w:r>
    </w:p>
    <w:p w14:paraId="06582C72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  IF new_qty = 0 THEN</w:t>
      </w:r>
    </w:p>
    <w:p w14:paraId="7FADB3A7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      UPDATE portfolio_positions SET quantity=0, avg_price=NULL, updated_at=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NOW(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>)</w:t>
      </w:r>
    </w:p>
    <w:p w14:paraId="45D20E3F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  ELSE</w:t>
      </w:r>
    </w:p>
    <w:p w14:paraId="2679550A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      UPDATE portfolio_positions SET quantity=new_qty, updated_at=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NOW(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>)</w:t>
      </w:r>
    </w:p>
    <w:p w14:paraId="17C0256B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  END IF</w:t>
      </w:r>
    </w:p>
    <w:p w14:paraId="416849F8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END IF</w:t>
      </w:r>
    </w:p>
    <w:p w14:paraId="58EA8F9A" w14:textId="77777777" w:rsidR="00F407F9" w:rsidRPr="004A5391" w:rsidRDefault="00F407F9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</w:p>
    <w:p w14:paraId="3993DEFD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INSERT INTO 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trades(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>..., status='EXECUTED', executed_at=NOW())</w:t>
      </w:r>
    </w:p>
    <w:p w14:paraId="78DE53CB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lastRenderedPageBreak/>
        <w:t>COMMIT</w:t>
      </w:r>
    </w:p>
    <w:p w14:paraId="04418251" w14:textId="77777777" w:rsidR="00F407F9" w:rsidRPr="004A5391" w:rsidRDefault="00000000" w:rsidP="004A5391">
      <w:pPr>
        <w:pStyle w:val="2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539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5.2 Схема алгоритма</w:t>
      </w:r>
    </w:p>
    <w:p w14:paraId="603122BC" w14:textId="77777777" w:rsidR="00F407F9" w:rsidRPr="004A5391" w:rsidRDefault="00000000" w:rsidP="004A5391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983A068" wp14:editId="17905EDD">
            <wp:extent cx="5253990" cy="8742045"/>
            <wp:effectExtent l="0" t="0" r="381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g_price_flow_task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874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E60CF" w14:textId="77777777" w:rsidR="00F407F9" w:rsidRPr="00CF6B1B" w:rsidRDefault="00000000" w:rsidP="004A5391">
      <w:pPr>
        <w:spacing w:line="360" w:lineRule="auto"/>
        <w:jc w:val="center"/>
        <w:rPr>
          <w:rFonts w:cs="Times New Roman"/>
          <w:color w:val="000000" w:themeColor="text1"/>
          <w:szCs w:val="24"/>
          <w:lang w:val="ru-RU"/>
        </w:rPr>
      </w:pPr>
      <w:r w:rsidRPr="00CF6B1B">
        <w:rPr>
          <w:rFonts w:cs="Times New Roman"/>
          <w:color w:val="000000" w:themeColor="text1"/>
          <w:szCs w:val="24"/>
          <w:lang w:val="ru-RU"/>
        </w:rPr>
        <w:lastRenderedPageBreak/>
        <w:t>Рисунок 6 — Схема пересчета средней цены позиции</w:t>
      </w:r>
    </w:p>
    <w:p w14:paraId="3AA4CF39" w14:textId="77777777" w:rsidR="00F407F9" w:rsidRPr="004A5391" w:rsidRDefault="00000000" w:rsidP="004A5391">
      <w:pPr>
        <w:pStyle w:val="2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A53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5.3 Почему нужны транзакции и блокировки</w:t>
      </w:r>
    </w:p>
    <w:p w14:paraId="5FAE985E" w14:textId="77777777" w:rsidR="00F407F9" w:rsidRPr="004A5391" w:rsidRDefault="00000000" w:rsidP="004A5391">
      <w:pPr>
        <w:spacing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  <w:r w:rsidRPr="004A5391">
        <w:rPr>
          <w:rFonts w:cs="Times New Roman"/>
          <w:color w:val="000000" w:themeColor="text1"/>
          <w:sz w:val="28"/>
          <w:szCs w:val="28"/>
          <w:lang w:val="ru-RU"/>
        </w:rPr>
        <w:t>Проблема параллельности: два пользователя (или два запроса) могут одновременно попытаться продать последние бумаги. Если проверки выполняются без блокировки, оба запроса увидят старое количество и оба пройдут валидацию, что приведет к отрицательному остатку. Поэтому я использую транзакцию и блокировку строки позиции (</w:t>
      </w:r>
      <w:r w:rsidRPr="004A5391">
        <w:rPr>
          <w:rFonts w:cs="Times New Roman"/>
          <w:color w:val="000000" w:themeColor="text1"/>
          <w:sz w:val="28"/>
          <w:szCs w:val="28"/>
        </w:rPr>
        <w:t>SELECT</w:t>
      </w:r>
      <w:r w:rsidRPr="004A5391">
        <w:rPr>
          <w:rFonts w:cs="Times New Roman"/>
          <w:color w:val="000000" w:themeColor="text1"/>
          <w:sz w:val="28"/>
          <w:szCs w:val="28"/>
          <w:lang w:val="ru-RU"/>
        </w:rPr>
        <w:t xml:space="preserve"> ... </w:t>
      </w:r>
      <w:r w:rsidRPr="004A5391">
        <w:rPr>
          <w:rFonts w:cs="Times New Roman"/>
          <w:color w:val="000000" w:themeColor="text1"/>
          <w:sz w:val="28"/>
          <w:szCs w:val="28"/>
        </w:rPr>
        <w:t>FOR</w:t>
      </w:r>
      <w:r w:rsidRPr="004A5391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4A5391">
        <w:rPr>
          <w:rFonts w:cs="Times New Roman"/>
          <w:color w:val="000000" w:themeColor="text1"/>
          <w:sz w:val="28"/>
          <w:szCs w:val="28"/>
        </w:rPr>
        <w:t>UPDATE</w:t>
      </w:r>
      <w:r w:rsidRPr="004A5391">
        <w:rPr>
          <w:rFonts w:cs="Times New Roman"/>
          <w:color w:val="000000" w:themeColor="text1"/>
          <w:sz w:val="28"/>
          <w:szCs w:val="28"/>
          <w:lang w:val="ru-RU"/>
        </w:rPr>
        <w:t xml:space="preserve">). Так второй запрос будет ждать завершения первого и увидит уже обновленное количество. Дополнительно можно использовать уровень изоляции </w:t>
      </w:r>
      <w:r w:rsidRPr="004A5391">
        <w:rPr>
          <w:rFonts w:cs="Times New Roman"/>
          <w:color w:val="000000" w:themeColor="text1"/>
          <w:sz w:val="28"/>
          <w:szCs w:val="28"/>
        </w:rPr>
        <w:t>REPEATABLE</w:t>
      </w:r>
      <w:r w:rsidRPr="004A5391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4A5391">
        <w:rPr>
          <w:rFonts w:cs="Times New Roman"/>
          <w:color w:val="000000" w:themeColor="text1"/>
          <w:sz w:val="28"/>
          <w:szCs w:val="28"/>
        </w:rPr>
        <w:t>READ</w:t>
      </w:r>
      <w:r w:rsidRPr="004A5391">
        <w:rPr>
          <w:rFonts w:cs="Times New Roman"/>
          <w:color w:val="000000" w:themeColor="text1"/>
          <w:sz w:val="28"/>
          <w:szCs w:val="28"/>
          <w:lang w:val="ru-RU"/>
        </w:rPr>
        <w:t xml:space="preserve"> или </w:t>
      </w:r>
      <w:r w:rsidRPr="004A5391">
        <w:rPr>
          <w:rFonts w:cs="Times New Roman"/>
          <w:color w:val="000000" w:themeColor="text1"/>
          <w:sz w:val="28"/>
          <w:szCs w:val="28"/>
        </w:rPr>
        <w:t>SERIALIZABLE</w:t>
      </w:r>
      <w:r w:rsidRPr="004A5391">
        <w:rPr>
          <w:rFonts w:cs="Times New Roman"/>
          <w:color w:val="000000" w:themeColor="text1"/>
          <w:sz w:val="28"/>
          <w:szCs w:val="28"/>
          <w:lang w:val="ru-RU"/>
        </w:rPr>
        <w:t xml:space="preserve"> для усиления гарантий.</w:t>
      </w:r>
    </w:p>
    <w:p w14:paraId="4818461C" w14:textId="77777777" w:rsidR="00F407F9" w:rsidRPr="004A5391" w:rsidRDefault="00000000" w:rsidP="004A5391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4A5391">
        <w:rPr>
          <w:rFonts w:ascii="Times New Roman" w:hAnsi="Times New Roman" w:cs="Times New Roman"/>
          <w:color w:val="000000" w:themeColor="text1"/>
          <w:lang w:val="ru-RU"/>
        </w:rPr>
        <w:t xml:space="preserve">6. </w:t>
      </w:r>
      <w:r w:rsidRPr="004A5391">
        <w:rPr>
          <w:rFonts w:ascii="Times New Roman" w:hAnsi="Times New Roman" w:cs="Times New Roman"/>
          <w:color w:val="000000" w:themeColor="text1"/>
        </w:rPr>
        <w:t>SQL</w:t>
      </w:r>
      <w:r w:rsidRPr="004A5391">
        <w:rPr>
          <w:rFonts w:ascii="Times New Roman" w:hAnsi="Times New Roman" w:cs="Times New Roman"/>
          <w:color w:val="000000" w:themeColor="text1"/>
          <w:lang w:val="ru-RU"/>
        </w:rPr>
        <w:t>-запросы и демонстрация</w:t>
      </w:r>
    </w:p>
    <w:p w14:paraId="66467297" w14:textId="77777777" w:rsidR="00F407F9" w:rsidRPr="004A5391" w:rsidRDefault="00000000" w:rsidP="004A5391">
      <w:pPr>
        <w:pStyle w:val="2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A53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6.1 Запрос: последние 10 сделок</w:t>
      </w:r>
    </w:p>
    <w:p w14:paraId="37A70391" w14:textId="77777777" w:rsidR="00F407F9" w:rsidRPr="004A5391" w:rsidRDefault="00000000" w:rsidP="004A5391">
      <w:pPr>
        <w:spacing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  <w:r w:rsidRPr="004A5391">
        <w:rPr>
          <w:rFonts w:cs="Times New Roman"/>
          <w:color w:val="000000" w:themeColor="text1"/>
          <w:sz w:val="28"/>
          <w:szCs w:val="28"/>
          <w:lang w:val="ru-RU"/>
        </w:rPr>
        <w:t>Запрос выводит 10 последних сделок: дата, тип операции, тип инструмента, количество, цена, валюта.</w:t>
      </w:r>
    </w:p>
    <w:p w14:paraId="1D409D0E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>SELECT</w:t>
      </w:r>
    </w:p>
    <w:p w14:paraId="52D5F196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t.executed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>_at::timestamp AS dt,</w:t>
      </w:r>
    </w:p>
    <w:p w14:paraId="74A1D69D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t.side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 xml:space="preserve">                  AS operation,</w:t>
      </w:r>
    </w:p>
    <w:p w14:paraId="7FB33E0A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it.code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 xml:space="preserve">                 AS instrument_type,</w:t>
      </w:r>
    </w:p>
    <w:p w14:paraId="1A601353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i.ticker                AS instrument,</w:t>
      </w:r>
    </w:p>
    <w:p w14:paraId="72D21D35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t.qty,</w:t>
      </w:r>
    </w:p>
    <w:p w14:paraId="01B77417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t.price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>,</w:t>
      </w:r>
    </w:p>
    <w:p w14:paraId="75ED5751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t.currency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>_code         AS currency</w:t>
      </w:r>
    </w:p>
    <w:p w14:paraId="2D3BAAC7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>FROM trades t</w:t>
      </w:r>
    </w:p>
    <w:p w14:paraId="65135182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JOIN instruments i       ON 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i.instrument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>_id = t.instrument_id</w:t>
      </w:r>
    </w:p>
    <w:p w14:paraId="312AD16D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lastRenderedPageBreak/>
        <w:t xml:space="preserve">JOIN instrument_types it ON 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it.type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>_id = i.type_id</w:t>
      </w:r>
    </w:p>
    <w:p w14:paraId="52B11D56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WHERE 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t.status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 xml:space="preserve"> = 'EXECUTED'</w:t>
      </w:r>
    </w:p>
    <w:p w14:paraId="6FBF44CE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ORDER BY 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t.executed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>_at DESC</w:t>
      </w:r>
    </w:p>
    <w:p w14:paraId="17BF8781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  <w:r w:rsidRPr="004A5391">
        <w:rPr>
          <w:rFonts w:cs="Times New Roman"/>
          <w:color w:val="000000" w:themeColor="text1"/>
          <w:sz w:val="28"/>
          <w:szCs w:val="28"/>
        </w:rPr>
        <w:t>LIMIT</w:t>
      </w:r>
      <w:r w:rsidRPr="004A5391">
        <w:rPr>
          <w:rFonts w:cs="Times New Roman"/>
          <w:color w:val="000000" w:themeColor="text1"/>
          <w:sz w:val="28"/>
          <w:szCs w:val="28"/>
          <w:lang w:val="ru-RU"/>
        </w:rPr>
        <w:t xml:space="preserve"> 10;</w:t>
      </w:r>
    </w:p>
    <w:p w14:paraId="29BE0C4C" w14:textId="77777777" w:rsidR="00F407F9" w:rsidRPr="004A5391" w:rsidRDefault="00000000" w:rsidP="004A5391">
      <w:pPr>
        <w:pStyle w:val="2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A53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6.2 Регистрация сделки с комплексной бизнес-валидацией</w:t>
      </w:r>
    </w:p>
    <w:p w14:paraId="13671577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>CREATE OR REPLACE FUNCTION register_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trade(</w:t>
      </w:r>
      <w:proofErr w:type="gramEnd"/>
    </w:p>
    <w:p w14:paraId="74AF2150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p_user_id        INT,</w:t>
      </w:r>
    </w:p>
    <w:p w14:paraId="7D9DE4E8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p_instrument_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id  INT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>,</w:t>
      </w:r>
    </w:p>
    <w:p w14:paraId="2D639962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p_side           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 xml:space="preserve">TEXT,   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 xml:space="preserve">  -- 'BUY' or 'SELL'</w:t>
      </w:r>
    </w:p>
    <w:p w14:paraId="61001D3D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p_qty            NUMERIC,</w:t>
      </w:r>
    </w:p>
    <w:p w14:paraId="5C6EA8CA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p_price          NUMERIC,</w:t>
      </w:r>
    </w:p>
    <w:p w14:paraId="1C4E4259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p_currency       TEXT,</w:t>
      </w:r>
    </w:p>
    <w:p w14:paraId="01541891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p_executed_at    TIMESTAMP DEFAULT 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NOW(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>)</w:t>
      </w:r>
    </w:p>
    <w:p w14:paraId="123F2A0D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>) RETURNS BIGINT</w:t>
      </w:r>
    </w:p>
    <w:p w14:paraId="1C3CF11E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>LANGUAGE plpgsql</w:t>
      </w:r>
    </w:p>
    <w:p w14:paraId="68FADA4F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>AS $$</w:t>
      </w:r>
    </w:p>
    <w:p w14:paraId="7A95F90D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>DECLARE</w:t>
      </w:r>
    </w:p>
    <w:p w14:paraId="668062E7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v_last_price NUMERIC;</w:t>
      </w:r>
    </w:p>
    <w:p w14:paraId="665F296F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v_pos_qty    NUMERIC;</w:t>
      </w:r>
    </w:p>
    <w:p w14:paraId="6BC56847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v_pos_avg    NUMERIC;</w:t>
      </w:r>
    </w:p>
    <w:p w14:paraId="0F3E6DA6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v_new_qty    NUMERIC;</w:t>
      </w:r>
    </w:p>
    <w:p w14:paraId="69012489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v_new_avg    NUMERIC;</w:t>
      </w:r>
    </w:p>
    <w:p w14:paraId="6BE3948D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v_trade_id   BIGINT;</w:t>
      </w:r>
    </w:p>
    <w:p w14:paraId="14C6DDEF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>BEGIN</w:t>
      </w:r>
    </w:p>
    <w:p w14:paraId="2C3CE547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IF p_qty &lt;= 0 THEN</w:t>
      </w:r>
    </w:p>
    <w:p w14:paraId="3734AB43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    RAISE EXCEPTION 'qty must be &gt; 0';</w:t>
      </w:r>
    </w:p>
    <w:p w14:paraId="7A9AF457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lastRenderedPageBreak/>
        <w:t xml:space="preserve">    END IF;</w:t>
      </w:r>
    </w:p>
    <w:p w14:paraId="259CA6FE" w14:textId="77777777" w:rsidR="00F407F9" w:rsidRPr="004A5391" w:rsidRDefault="00F407F9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</w:p>
    <w:p w14:paraId="05BF1BA5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SELECT 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mp.price</w:t>
      </w:r>
      <w:proofErr w:type="gramEnd"/>
    </w:p>
    <w:p w14:paraId="0F94335B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  INTO v_last_price</w:t>
      </w:r>
    </w:p>
    <w:p w14:paraId="4382D631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  FROM market_prices mp</w:t>
      </w:r>
    </w:p>
    <w:p w14:paraId="0D5FEF1E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 WHERE 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mp.instrument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>_id = p_instrument_id</w:t>
      </w:r>
    </w:p>
    <w:p w14:paraId="34651928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 ORDER BY mp.as_of_ts DESC</w:t>
      </w:r>
    </w:p>
    <w:p w14:paraId="2582E368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 LIMIT 1;</w:t>
      </w:r>
    </w:p>
    <w:p w14:paraId="295AD863" w14:textId="77777777" w:rsidR="00F407F9" w:rsidRPr="004A5391" w:rsidRDefault="00F407F9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</w:p>
    <w:p w14:paraId="1D2C0C02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IF v_last_price IS NULL THEN</w:t>
      </w:r>
    </w:p>
    <w:p w14:paraId="3DD56B7D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    RAISE EXCEPTION 'no market price for instrument %', p_instrument_id;</w:t>
      </w:r>
    </w:p>
    <w:p w14:paraId="3F896E2E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END IF;</w:t>
      </w:r>
    </w:p>
    <w:p w14:paraId="1654B766" w14:textId="77777777" w:rsidR="00F407F9" w:rsidRPr="004A5391" w:rsidRDefault="00F407F9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</w:p>
    <w:p w14:paraId="4B0C91FB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IF p_price &lt; v_last_price * 0.8 OR p_price &gt; v_last_price * 1.2 THEN</w:t>
      </w:r>
    </w:p>
    <w:p w14:paraId="3C49206D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    RAISE EXCEPTION 'price %.2f deviates &gt;20%% from market %.2f', p_price, v_last_price;</w:t>
      </w:r>
    </w:p>
    <w:p w14:paraId="5C6DD20F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END</w:t>
      </w:r>
      <w:r w:rsidRPr="004A5391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4A5391">
        <w:rPr>
          <w:rFonts w:cs="Times New Roman"/>
          <w:color w:val="000000" w:themeColor="text1"/>
          <w:sz w:val="28"/>
          <w:szCs w:val="28"/>
        </w:rPr>
        <w:t>IF</w:t>
      </w:r>
      <w:r w:rsidRPr="004A5391">
        <w:rPr>
          <w:rFonts w:cs="Times New Roman"/>
          <w:color w:val="000000" w:themeColor="text1"/>
          <w:sz w:val="28"/>
          <w:szCs w:val="28"/>
          <w:lang w:val="ru-RU"/>
        </w:rPr>
        <w:t>;</w:t>
      </w:r>
    </w:p>
    <w:p w14:paraId="7C2068D4" w14:textId="77777777" w:rsidR="00F407F9" w:rsidRPr="004A5391" w:rsidRDefault="00F407F9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</w:p>
    <w:p w14:paraId="1B20BFE3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  <w:lang w:val="ru-RU"/>
        </w:rPr>
        <w:t xml:space="preserve">    </w:t>
      </w:r>
      <w:r w:rsidRPr="004A5391">
        <w:rPr>
          <w:rFonts w:cs="Times New Roman"/>
          <w:color w:val="000000" w:themeColor="text1"/>
          <w:sz w:val="28"/>
          <w:szCs w:val="28"/>
        </w:rPr>
        <w:t xml:space="preserve">SELECT quantity, </w:t>
      </w:r>
      <w:proofErr w:type="spellStart"/>
      <w:r w:rsidRPr="004A5391">
        <w:rPr>
          <w:rFonts w:cs="Times New Roman"/>
          <w:color w:val="000000" w:themeColor="text1"/>
          <w:sz w:val="28"/>
          <w:szCs w:val="28"/>
        </w:rPr>
        <w:t>avg_price</w:t>
      </w:r>
      <w:proofErr w:type="spellEnd"/>
    </w:p>
    <w:p w14:paraId="526E2B0D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  INTO v_pos_qty, v_pos_avg</w:t>
      </w:r>
    </w:p>
    <w:p w14:paraId="67767C6B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  FROM portfolio_positions</w:t>
      </w:r>
    </w:p>
    <w:p w14:paraId="479007E3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 WHERE user_id = p_user_id AND instrument_id = p_instrument_id</w:t>
      </w:r>
    </w:p>
    <w:p w14:paraId="7B8B6255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 FOR UPDATE;</w:t>
      </w:r>
    </w:p>
    <w:p w14:paraId="2D485309" w14:textId="77777777" w:rsidR="00F407F9" w:rsidRPr="004A5391" w:rsidRDefault="00F407F9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</w:p>
    <w:p w14:paraId="4AA6595C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IF NOT FOUND THEN</w:t>
      </w:r>
    </w:p>
    <w:p w14:paraId="6ABEF722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    IF p_side = 'SELL' THEN</w:t>
      </w:r>
    </w:p>
    <w:p w14:paraId="3B1BD5F4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lastRenderedPageBreak/>
        <w:t xml:space="preserve">            RAISE EXCEPTION 'cannot SELL: position not found';</w:t>
      </w:r>
    </w:p>
    <w:p w14:paraId="35EBBC1F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    END IF;</w:t>
      </w:r>
    </w:p>
    <w:p w14:paraId="2F9CB9DE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    INSERT INTO portfolio_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positions(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>user_id, instrument_id, quantity, avg_price, currency_code, updated_at)</w:t>
      </w:r>
    </w:p>
    <w:p w14:paraId="2A9353DD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    VALUES (p_user_id, p_instrument_id, 0, NULL, p_currency, 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NOW(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>));</w:t>
      </w:r>
    </w:p>
    <w:p w14:paraId="7105136F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    v_pos_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qty :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>= 0;</w:t>
      </w:r>
    </w:p>
    <w:p w14:paraId="6AC77478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    v_pos_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avg :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>= NULL;</w:t>
      </w:r>
    </w:p>
    <w:p w14:paraId="00CC1636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END IF;</w:t>
      </w:r>
    </w:p>
    <w:p w14:paraId="307CB769" w14:textId="77777777" w:rsidR="00F407F9" w:rsidRPr="004A5391" w:rsidRDefault="00F407F9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</w:p>
    <w:p w14:paraId="3B950DEA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IF p_side = 'SELL' AND p_qty &gt; v_pos_qty THEN</w:t>
      </w:r>
    </w:p>
    <w:p w14:paraId="60439605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    RAISE EXCEPTION 'not enough quantity: have %, need %', v_pos_qty, p_qty;</w:t>
      </w:r>
    </w:p>
    <w:p w14:paraId="1BDF3568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END IF;</w:t>
      </w:r>
    </w:p>
    <w:p w14:paraId="5D10865C" w14:textId="77777777" w:rsidR="00F407F9" w:rsidRPr="004A5391" w:rsidRDefault="00F407F9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</w:p>
    <w:p w14:paraId="5DFF5E5F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IF p_side = 'BUY' THEN</w:t>
      </w:r>
    </w:p>
    <w:p w14:paraId="28D45262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    v_new_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qty :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>= v_pos_qty + p_qty;</w:t>
      </w:r>
    </w:p>
    <w:p w14:paraId="74693458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    IF v_pos_qty = 0 THEN</w:t>
      </w:r>
    </w:p>
    <w:p w14:paraId="0309FD66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        v_new_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avg :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>= p_price;</w:t>
      </w:r>
    </w:p>
    <w:p w14:paraId="314AD50C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    ELSE</w:t>
      </w:r>
    </w:p>
    <w:p w14:paraId="1EDC0089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        v_new_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avg :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>= (v_pos_qty * v_pos_avg + p_qty * p_price) / v_new_qty;</w:t>
      </w:r>
    </w:p>
    <w:p w14:paraId="790D43B6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    END IF;</w:t>
      </w:r>
    </w:p>
    <w:p w14:paraId="0CEB82F3" w14:textId="77777777" w:rsidR="00F407F9" w:rsidRPr="004A5391" w:rsidRDefault="00F407F9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</w:p>
    <w:p w14:paraId="420B520F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    UPDATE portfolio_positions</w:t>
      </w:r>
    </w:p>
    <w:p w14:paraId="4757E29D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       SET quantity = v_new_qty,</w:t>
      </w:r>
    </w:p>
    <w:p w14:paraId="119D80B9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           avg_price = v_new_avg,</w:t>
      </w:r>
    </w:p>
    <w:p w14:paraId="625FEAF5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           currency_code = p_currency,</w:t>
      </w:r>
    </w:p>
    <w:p w14:paraId="14C5AA39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lastRenderedPageBreak/>
        <w:t xml:space="preserve">               updated_at = 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NOW(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>)</w:t>
      </w:r>
    </w:p>
    <w:p w14:paraId="7E2011CA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     WHERE user_id = p_user_id AND instrument_id = p_instrument_id;</w:t>
      </w:r>
    </w:p>
    <w:p w14:paraId="2F575E5B" w14:textId="77777777" w:rsidR="00F407F9" w:rsidRPr="004A5391" w:rsidRDefault="00F407F9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</w:p>
    <w:p w14:paraId="45CB9928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ELSIF p_side = 'SELL' THEN</w:t>
      </w:r>
    </w:p>
    <w:p w14:paraId="2EBF740A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    v_new_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qty :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>= v_pos_qty - p_qty;</w:t>
      </w:r>
    </w:p>
    <w:p w14:paraId="01D37BAD" w14:textId="77777777" w:rsidR="00F407F9" w:rsidRPr="004A5391" w:rsidRDefault="00F407F9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</w:p>
    <w:p w14:paraId="293C5FBC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    UPDATE portfolio_positions</w:t>
      </w:r>
    </w:p>
    <w:p w14:paraId="0C317882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       SET quantity = v_new_qty,</w:t>
      </w:r>
    </w:p>
    <w:p w14:paraId="60E8C919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           avg_price = CASE WHEN v_new_qty = 0 THEN NULL ELSE avg_price END,</w:t>
      </w:r>
    </w:p>
    <w:p w14:paraId="5D77B4EC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           updated_at = 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NOW(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>)</w:t>
      </w:r>
    </w:p>
    <w:p w14:paraId="5464B0B4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     WHERE user_id = p_user_id AND instrument_id = p_instrument_id;</w:t>
      </w:r>
    </w:p>
    <w:p w14:paraId="35DBC39B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ELSE</w:t>
      </w:r>
    </w:p>
    <w:p w14:paraId="4AEBDF75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    RAISE EXCEPTION 'side must be BUY or SELL';</w:t>
      </w:r>
    </w:p>
    <w:p w14:paraId="55E876A6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END IF;</w:t>
      </w:r>
    </w:p>
    <w:p w14:paraId="521CB4C4" w14:textId="77777777" w:rsidR="00F407F9" w:rsidRPr="004A5391" w:rsidRDefault="00F407F9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</w:p>
    <w:p w14:paraId="324FA3B6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INSERT INTO 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trades(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>user_id, instrument_id, side, qty, price, currency_code, status, executed_at)</w:t>
      </w:r>
    </w:p>
    <w:p w14:paraId="34485529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VALUES (p_user_id, p_instrument_id, p_side, p_qty, p_price, p_currency, 'EXECUTED', p_executed_at)</w:t>
      </w:r>
    </w:p>
    <w:p w14:paraId="55F7C9C7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RETURNING trade_id INTO v_trade_id;</w:t>
      </w:r>
    </w:p>
    <w:p w14:paraId="1E04C6DD" w14:textId="77777777" w:rsidR="00F407F9" w:rsidRPr="004A5391" w:rsidRDefault="00F407F9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</w:p>
    <w:p w14:paraId="384DD185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INSERT INTO trade_status_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history(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>trade_id, status, changed_at, comment)</w:t>
      </w:r>
    </w:p>
    <w:p w14:paraId="1C6BAEDD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VALUES (v_trade_id, 'EXECUTED', 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NOW(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>), 'registered by function');</w:t>
      </w:r>
    </w:p>
    <w:p w14:paraId="6A201C10" w14:textId="77777777" w:rsidR="00F407F9" w:rsidRPr="004A5391" w:rsidRDefault="00F407F9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</w:p>
    <w:p w14:paraId="6CE19276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  RETURN v_trade_id;</w:t>
      </w:r>
    </w:p>
    <w:p w14:paraId="24BCB45A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lastRenderedPageBreak/>
        <w:t>END;</w:t>
      </w:r>
    </w:p>
    <w:p w14:paraId="765FA15B" w14:textId="77777777" w:rsidR="00F407F9" w:rsidRPr="001070AD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1070AD">
        <w:rPr>
          <w:rFonts w:cs="Times New Roman"/>
          <w:color w:val="000000" w:themeColor="text1"/>
          <w:sz w:val="28"/>
          <w:szCs w:val="28"/>
        </w:rPr>
        <w:t>$$;</w:t>
      </w:r>
    </w:p>
    <w:p w14:paraId="4DBE16E5" w14:textId="7C7B1B0A" w:rsidR="00F407F9" w:rsidRPr="004A5391" w:rsidRDefault="00000000" w:rsidP="004A5391">
      <w:pPr>
        <w:pStyle w:val="2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70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6.3 </w:t>
      </w:r>
      <w:r w:rsidR="004A53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Запросы</w:t>
      </w:r>
      <w:r w:rsidR="004A5391" w:rsidRPr="001070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A5391">
        <w:rPr>
          <w:rFonts w:ascii="Times New Roman" w:hAnsi="Times New Roman" w:cs="Times New Roman"/>
          <w:color w:val="000000" w:themeColor="text1"/>
          <w:sz w:val="28"/>
          <w:szCs w:val="28"/>
        </w:rPr>
        <w:t>SQL</w:t>
      </w:r>
    </w:p>
    <w:p w14:paraId="468E63E3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-- </w:t>
      </w:r>
      <w:proofErr w:type="spellStart"/>
      <w:r w:rsidRPr="004A5391">
        <w:rPr>
          <w:rFonts w:cs="Times New Roman"/>
          <w:color w:val="000000" w:themeColor="text1"/>
          <w:sz w:val="28"/>
          <w:szCs w:val="28"/>
        </w:rPr>
        <w:t>Справочники</w:t>
      </w:r>
      <w:proofErr w:type="spellEnd"/>
    </w:p>
    <w:p w14:paraId="5F9ADF58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>DROP TABLE IF EXISTS trade_status_history, trades, portfolio_positions, market_prices, instruments, instrument_types, currencies, users;</w:t>
      </w:r>
    </w:p>
    <w:p w14:paraId="537711AD" w14:textId="77777777" w:rsidR="00F407F9" w:rsidRPr="004A5391" w:rsidRDefault="00F407F9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</w:p>
    <w:p w14:paraId="19EE0A78" w14:textId="77777777" w:rsidR="00F407F9" w:rsidRPr="001070AD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>CREATE TABLE users (</w:t>
      </w:r>
    </w:p>
    <w:p w14:paraId="5C14514B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user_id     SERIAL PRIMARY KEY,</w:t>
      </w:r>
    </w:p>
    <w:p w14:paraId="127F90D3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full_name   TEXT NOT NULL,</w:t>
      </w:r>
    </w:p>
    <w:p w14:paraId="42E3BBAE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email       TEXT NOT NULL UNIQUE,</w:t>
      </w:r>
    </w:p>
    <w:p w14:paraId="35A3D190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created_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at  TIMESTAMP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 xml:space="preserve"> NOT NULL DEFAULT NOW()</w:t>
      </w:r>
    </w:p>
    <w:p w14:paraId="68AB427F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>);</w:t>
      </w:r>
    </w:p>
    <w:p w14:paraId="0D230364" w14:textId="77777777" w:rsidR="00F407F9" w:rsidRPr="004A5391" w:rsidRDefault="00F407F9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</w:p>
    <w:p w14:paraId="1345D378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>CREATE TABLE instrument_types (</w:t>
      </w:r>
    </w:p>
    <w:p w14:paraId="78CE68A6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type_id SERIAL PRIMARY KEY,</w:t>
      </w:r>
    </w:p>
    <w:p w14:paraId="2191A224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code    TEXT NOT NULL UNIQUE,</w:t>
      </w:r>
    </w:p>
    <w:p w14:paraId="6B06000A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name    TEXT NOT NULL</w:t>
      </w:r>
    </w:p>
    <w:p w14:paraId="603C6BFA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>);</w:t>
      </w:r>
    </w:p>
    <w:p w14:paraId="090748D7" w14:textId="77777777" w:rsidR="00F407F9" w:rsidRPr="004A5391" w:rsidRDefault="00F407F9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</w:p>
    <w:p w14:paraId="77820C9C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>CREATE TABLE currencies (</w:t>
      </w:r>
    </w:p>
    <w:p w14:paraId="532AB8D4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currency_code TEXT PRIMARY KEY,</w:t>
      </w:r>
    </w:p>
    <w:p w14:paraId="2901761B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name          TEXT NOT NULL</w:t>
      </w:r>
    </w:p>
    <w:p w14:paraId="381CC286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>);</w:t>
      </w:r>
    </w:p>
    <w:p w14:paraId="425F6AEB" w14:textId="77777777" w:rsidR="00F407F9" w:rsidRPr="004A5391" w:rsidRDefault="00F407F9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</w:p>
    <w:p w14:paraId="619583D9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>CREATE TABLE instruments (</w:t>
      </w:r>
    </w:p>
    <w:p w14:paraId="3FF00ACD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lastRenderedPageBreak/>
        <w:t xml:space="preserve">  instrument_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id  SERIAL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 xml:space="preserve"> PRIMARY KEY,</w:t>
      </w:r>
    </w:p>
    <w:p w14:paraId="76DB34AF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type_id        INT NOT NULL REFERENCES instrument_types(type_id),</w:t>
      </w:r>
    </w:p>
    <w:p w14:paraId="52811216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ticker         TEXT NOT NULL UNIQUE,</w:t>
      </w:r>
    </w:p>
    <w:p w14:paraId="3C9FC137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name           TEXT NOT NULL,</w:t>
      </w:r>
    </w:p>
    <w:p w14:paraId="57C4320C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currency_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code  TEXT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 xml:space="preserve"> NOT NULL REFERENCES currencies(currency_code)</w:t>
      </w:r>
    </w:p>
    <w:p w14:paraId="1CC0D2C0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>);</w:t>
      </w:r>
    </w:p>
    <w:p w14:paraId="2C61C1CE" w14:textId="77777777" w:rsidR="00F407F9" w:rsidRPr="004A5391" w:rsidRDefault="00F407F9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</w:p>
    <w:p w14:paraId="3D54BC33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>CREATE TABLE market_prices (</w:t>
      </w:r>
    </w:p>
    <w:p w14:paraId="76C4CB7D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price_id       SERIAL PRIMARY KEY,</w:t>
      </w:r>
    </w:p>
    <w:p w14:paraId="76BF67E1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instrument_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id  INT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 xml:space="preserve"> NOT NULL REFERENCES instruments(instrument_id),</w:t>
      </w:r>
    </w:p>
    <w:p w14:paraId="28010B1D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as_of_ts       TIMESTAMP NOT NULL,</w:t>
      </w:r>
    </w:p>
    <w:p w14:paraId="4B14326C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price          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NUMERIC(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>18,4) NOT NULL,</w:t>
      </w:r>
    </w:p>
    <w:p w14:paraId="60DF3FBC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currency_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code  TEXT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 xml:space="preserve"> NOT NULL REFERENCES currencies(currency_code)</w:t>
      </w:r>
    </w:p>
    <w:p w14:paraId="6F9CFBB7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>);</w:t>
      </w:r>
    </w:p>
    <w:p w14:paraId="74719550" w14:textId="77777777" w:rsidR="00F407F9" w:rsidRPr="004A5391" w:rsidRDefault="00F407F9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</w:p>
    <w:p w14:paraId="447A0564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>CREATE TABLE portfolio_positions (</w:t>
      </w:r>
    </w:p>
    <w:p w14:paraId="182D9364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position_id    SERIAL PRIMARY KEY,</w:t>
      </w:r>
    </w:p>
    <w:p w14:paraId="277C1070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user_id        INT NOT NULL REFERENCES users(user_id),</w:t>
      </w:r>
    </w:p>
    <w:p w14:paraId="5D8F5980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instrument_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id  INT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 xml:space="preserve"> NOT NULL REFERENCES instruments(instrument_id),</w:t>
      </w:r>
    </w:p>
    <w:p w14:paraId="5F6961E8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quantity       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NUMERIC(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>18,4) NOT NULL CHECK (quantity &gt;= 0),</w:t>
      </w:r>
    </w:p>
    <w:p w14:paraId="68DDFC63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avg_price      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NUMERIC(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>18,4),</w:t>
      </w:r>
    </w:p>
    <w:p w14:paraId="27284C84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currency_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code  TEXT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 xml:space="preserve"> NOT NULL REFERENCES currencies(currency_code),</w:t>
      </w:r>
    </w:p>
    <w:p w14:paraId="500C22AB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lastRenderedPageBreak/>
        <w:t xml:space="preserve">  updated_at     TIMESTAMP NOT NULL DEFAULT 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NOW(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>),</w:t>
      </w:r>
    </w:p>
    <w:p w14:paraId="7C9AD53B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UNIQUE(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>user_id, instrument_id)</w:t>
      </w:r>
    </w:p>
    <w:p w14:paraId="5AF333D7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>);</w:t>
      </w:r>
    </w:p>
    <w:p w14:paraId="3F189F3D" w14:textId="77777777" w:rsidR="00F407F9" w:rsidRPr="004A5391" w:rsidRDefault="00F407F9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</w:p>
    <w:p w14:paraId="2EA1C2B9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>CREATE TABLE trades (</w:t>
      </w:r>
    </w:p>
    <w:p w14:paraId="0EB80BB3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trade_id       BIGSERIAL PRIMARY KEY,</w:t>
      </w:r>
    </w:p>
    <w:p w14:paraId="45A5995C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user_id        INT NOT NULL REFERENCES users(user_id),</w:t>
      </w:r>
    </w:p>
    <w:p w14:paraId="7CF93543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instrument_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id  INT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 xml:space="preserve"> NOT NULL REFERENCES instruments(instrument_id),</w:t>
      </w:r>
    </w:p>
    <w:p w14:paraId="7F7D392E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side           TEXT NOT NULL CHECK (side IN ('BUY','SELL')),</w:t>
      </w:r>
    </w:p>
    <w:p w14:paraId="0207A502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qty            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NUMERIC(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>18,4) NOT NULL CHECK (qty &gt; 0),</w:t>
      </w:r>
    </w:p>
    <w:p w14:paraId="7A51E49C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price          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NUMERIC(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>18,4) NOT NULL,</w:t>
      </w:r>
    </w:p>
    <w:p w14:paraId="32BC3F4B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currency_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code  TEXT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 xml:space="preserve"> NOT NULL REFERENCES currencies(currency_code),</w:t>
      </w:r>
    </w:p>
    <w:p w14:paraId="7AD4EC25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status         TEXT NOT NULL CHECK (status IN ('EXECUTED','CANCELED')),</w:t>
      </w:r>
    </w:p>
    <w:p w14:paraId="557447B8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executed_at    TIMESTAMP NOT NULL</w:t>
      </w:r>
    </w:p>
    <w:p w14:paraId="68F0367B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>);</w:t>
      </w:r>
    </w:p>
    <w:p w14:paraId="62670850" w14:textId="77777777" w:rsidR="00F407F9" w:rsidRPr="004A5391" w:rsidRDefault="00F407F9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</w:p>
    <w:p w14:paraId="25B6DA07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>CREATE TABLE trade_status_history (</w:t>
      </w:r>
    </w:p>
    <w:p w14:paraId="72D706C5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hist_id    BIGSERIAL PRIMARY KEY,</w:t>
      </w:r>
    </w:p>
    <w:p w14:paraId="3E2BB7AA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trade_id   BIGINT NOT NULL REFERENCES trades(trade_id),</w:t>
      </w:r>
    </w:p>
    <w:p w14:paraId="2E31D797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status     TEXT NOT NULL,</w:t>
      </w:r>
    </w:p>
    <w:p w14:paraId="492885BC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changed_at TIMESTAMP NOT NULL DEFAULT 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NOW(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>),</w:t>
      </w:r>
    </w:p>
    <w:p w14:paraId="329F5AE2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  comment    TEXT</w:t>
      </w:r>
    </w:p>
    <w:p w14:paraId="266E64EC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>);</w:t>
      </w:r>
    </w:p>
    <w:p w14:paraId="74227CE2" w14:textId="77777777" w:rsidR="00F407F9" w:rsidRPr="004A5391" w:rsidRDefault="00F407F9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</w:p>
    <w:p w14:paraId="6A1DF16B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lastRenderedPageBreak/>
        <w:t xml:space="preserve">INSERT INTO 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currencies(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>currency_code, name) VALUES</w:t>
      </w:r>
    </w:p>
    <w:p w14:paraId="19C397E0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>('RUB','Russian Ruble'), ('USD','US Dollar');</w:t>
      </w:r>
    </w:p>
    <w:p w14:paraId="7FA62578" w14:textId="77777777" w:rsidR="00F407F9" w:rsidRPr="004A5391" w:rsidRDefault="00F407F9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</w:p>
    <w:p w14:paraId="23F8562B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>INSERT INTO instrument_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types(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>code, name) VALUES</w:t>
      </w:r>
    </w:p>
    <w:p w14:paraId="090E86EB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>('STOCK','Акция'), ('BOND','Облигация'), ('FUND','Фонд');</w:t>
      </w:r>
    </w:p>
    <w:p w14:paraId="0D5A89F1" w14:textId="77777777" w:rsidR="00F407F9" w:rsidRPr="004A5391" w:rsidRDefault="00F407F9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</w:p>
    <w:p w14:paraId="656A883D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INSERT INTO 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users(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>full_name, email) VALUES</w:t>
      </w:r>
    </w:p>
    <w:p w14:paraId="42F97403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  <w:r w:rsidRPr="004A5391">
        <w:rPr>
          <w:rFonts w:cs="Times New Roman"/>
          <w:color w:val="000000" w:themeColor="text1"/>
          <w:sz w:val="28"/>
          <w:szCs w:val="28"/>
          <w:lang w:val="ru-RU"/>
        </w:rPr>
        <w:t>('Иван Петров</w:t>
      </w:r>
      <w:proofErr w:type="gramStart"/>
      <w:r w:rsidRPr="004A5391">
        <w:rPr>
          <w:rFonts w:cs="Times New Roman"/>
          <w:color w:val="000000" w:themeColor="text1"/>
          <w:sz w:val="28"/>
          <w:szCs w:val="28"/>
          <w:lang w:val="ru-RU"/>
        </w:rPr>
        <w:t>','</w:t>
      </w:r>
      <w:proofErr w:type="spellStart"/>
      <w:r w:rsidRPr="004A5391">
        <w:rPr>
          <w:rFonts w:cs="Times New Roman"/>
          <w:color w:val="000000" w:themeColor="text1"/>
          <w:sz w:val="28"/>
          <w:szCs w:val="28"/>
        </w:rPr>
        <w:t>ivan</w:t>
      </w:r>
      <w:proofErr w:type="spellEnd"/>
      <w:r w:rsidRPr="004A5391">
        <w:rPr>
          <w:rFonts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4A5391">
        <w:rPr>
          <w:rFonts w:cs="Times New Roman"/>
          <w:color w:val="000000" w:themeColor="text1"/>
          <w:sz w:val="28"/>
          <w:szCs w:val="28"/>
        </w:rPr>
        <w:t>petrov</w:t>
      </w:r>
      <w:proofErr w:type="spellEnd"/>
      <w:r w:rsidRPr="004A5391">
        <w:rPr>
          <w:rFonts w:cs="Times New Roman"/>
          <w:color w:val="000000" w:themeColor="text1"/>
          <w:sz w:val="28"/>
          <w:szCs w:val="28"/>
          <w:lang w:val="ru-RU"/>
        </w:rPr>
        <w:t>@</w:t>
      </w:r>
      <w:r w:rsidRPr="004A5391">
        <w:rPr>
          <w:rFonts w:cs="Times New Roman"/>
          <w:color w:val="000000" w:themeColor="text1"/>
          <w:sz w:val="28"/>
          <w:szCs w:val="28"/>
        </w:rPr>
        <w:t>example</w:t>
      </w:r>
      <w:r w:rsidRPr="004A5391">
        <w:rPr>
          <w:rFonts w:cs="Times New Roman"/>
          <w:color w:val="000000" w:themeColor="text1"/>
          <w:sz w:val="28"/>
          <w:szCs w:val="28"/>
          <w:lang w:val="ru-RU"/>
        </w:rPr>
        <w:t>.</w:t>
      </w:r>
      <w:r w:rsidRPr="004A5391">
        <w:rPr>
          <w:rFonts w:cs="Times New Roman"/>
          <w:color w:val="000000" w:themeColor="text1"/>
          <w:sz w:val="28"/>
          <w:szCs w:val="28"/>
        </w:rPr>
        <w:t>com</w:t>
      </w:r>
      <w:proofErr w:type="gramEnd"/>
      <w:r w:rsidRPr="004A5391">
        <w:rPr>
          <w:rFonts w:cs="Times New Roman"/>
          <w:color w:val="000000" w:themeColor="text1"/>
          <w:sz w:val="28"/>
          <w:szCs w:val="28"/>
          <w:lang w:val="ru-RU"/>
        </w:rPr>
        <w:t>');</w:t>
      </w:r>
    </w:p>
    <w:p w14:paraId="76E4677C" w14:textId="77777777" w:rsidR="00F407F9" w:rsidRPr="004A5391" w:rsidRDefault="00F407F9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</w:p>
    <w:p w14:paraId="3362FC6E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INSERT INTO 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instruments(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>type_id, ticker, name, currency_code) VALUES</w:t>
      </w:r>
    </w:p>
    <w:p w14:paraId="777ACF84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>((SELECT type_id FROM instrument_types WHERE code='STOCK'),'YNDX','Яндекс', 'RUB'),</w:t>
      </w:r>
    </w:p>
    <w:p w14:paraId="3D77E6B3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>((SELECT type_id FROM instrument_types WHERE code='FUND'),'SBSP','S&amp;P 500 ETF','USD');</w:t>
      </w:r>
    </w:p>
    <w:p w14:paraId="3BDA42A9" w14:textId="77777777" w:rsidR="00F407F9" w:rsidRPr="004A5391" w:rsidRDefault="00F407F9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</w:p>
    <w:p w14:paraId="3F3C1ADF" w14:textId="25E057D6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-- Рыночные цены </w:t>
      </w:r>
    </w:p>
    <w:p w14:paraId="7FDFAFCE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>INSERT INTO market_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prices(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>instrument_id, as_of_ts, price, currency_code) VALUES</w:t>
      </w:r>
    </w:p>
    <w:p w14:paraId="43686706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(1, 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NOW(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>) - INTERVAL '1 hour',  3000, 'RUB'),</w:t>
      </w:r>
    </w:p>
    <w:p w14:paraId="17452E52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(2, 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NOW(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>) - INTERVAL '1 hour',   50,  'USD');</w:t>
      </w:r>
    </w:p>
    <w:p w14:paraId="540EAACC" w14:textId="77777777" w:rsidR="00F407F9" w:rsidRPr="004A5391" w:rsidRDefault="00F407F9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</w:p>
    <w:p w14:paraId="51BB37FD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>-- Текущая позиция</w:t>
      </w:r>
    </w:p>
    <w:p w14:paraId="165FC39F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>INSERT INTO portfolio_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positions(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>user_id, instrument_id, quantity, avg_price, currency_code)</w:t>
      </w:r>
    </w:p>
    <w:p w14:paraId="72E07503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  <w:r w:rsidRPr="004A5391">
        <w:rPr>
          <w:rFonts w:cs="Times New Roman"/>
          <w:color w:val="000000" w:themeColor="text1"/>
          <w:sz w:val="28"/>
          <w:szCs w:val="28"/>
        </w:rPr>
        <w:t>VALUES</w:t>
      </w:r>
      <w:r w:rsidRPr="004A5391">
        <w:rPr>
          <w:rFonts w:cs="Times New Roman"/>
          <w:color w:val="000000" w:themeColor="text1"/>
          <w:sz w:val="28"/>
          <w:szCs w:val="28"/>
          <w:lang w:val="ru-RU"/>
        </w:rPr>
        <w:t xml:space="preserve"> (1, 1, 10, 2800, '</w:t>
      </w:r>
      <w:r w:rsidRPr="004A5391">
        <w:rPr>
          <w:rFonts w:cs="Times New Roman"/>
          <w:color w:val="000000" w:themeColor="text1"/>
          <w:sz w:val="28"/>
          <w:szCs w:val="28"/>
        </w:rPr>
        <w:t>RUB</w:t>
      </w:r>
      <w:r w:rsidRPr="004A5391">
        <w:rPr>
          <w:rFonts w:cs="Times New Roman"/>
          <w:color w:val="000000" w:themeColor="text1"/>
          <w:sz w:val="28"/>
          <w:szCs w:val="28"/>
          <w:lang w:val="ru-RU"/>
        </w:rPr>
        <w:t>');</w:t>
      </w:r>
    </w:p>
    <w:p w14:paraId="27F5F485" w14:textId="77777777" w:rsidR="00F407F9" w:rsidRPr="004A5391" w:rsidRDefault="00F407F9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</w:p>
    <w:p w14:paraId="511AB82C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lastRenderedPageBreak/>
        <w:t xml:space="preserve">INSERT INTO 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trades(</w:t>
      </w:r>
      <w:proofErr w:type="spellStart"/>
      <w:proofErr w:type="gramEnd"/>
      <w:r w:rsidRPr="004A5391">
        <w:rPr>
          <w:rFonts w:cs="Times New Roman"/>
          <w:color w:val="000000" w:themeColor="text1"/>
          <w:sz w:val="28"/>
          <w:szCs w:val="28"/>
        </w:rPr>
        <w:t>user_id</w:t>
      </w:r>
      <w:proofErr w:type="spellEnd"/>
      <w:r w:rsidRPr="004A5391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A5391">
        <w:rPr>
          <w:rFonts w:cs="Times New Roman"/>
          <w:color w:val="000000" w:themeColor="text1"/>
          <w:sz w:val="28"/>
          <w:szCs w:val="28"/>
        </w:rPr>
        <w:t>instrument_id</w:t>
      </w:r>
      <w:proofErr w:type="spellEnd"/>
      <w:r w:rsidRPr="004A5391">
        <w:rPr>
          <w:rFonts w:cs="Times New Roman"/>
          <w:color w:val="000000" w:themeColor="text1"/>
          <w:sz w:val="28"/>
          <w:szCs w:val="28"/>
        </w:rPr>
        <w:t>, side, qty, price, currency_code, status, executed_at) VALUES</w:t>
      </w:r>
    </w:p>
    <w:p w14:paraId="09185D75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>(1,1,'BUY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',  5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>, 2750,'RUB','EXECUTED', NOW() - INTERVAL '10 day'),</w:t>
      </w:r>
    </w:p>
    <w:p w14:paraId="06C61372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>(1,1,'BUY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',  5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>, 2800,'RUB','EXECUTED', NOW() - INTERVAL '9 day'),</w:t>
      </w:r>
    </w:p>
    <w:p w14:paraId="77E4A9E4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(1,1,'SELL', 2, 2900,'RUB','EXECUTED', 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NOW(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>) - INTERVAL '8 day'),</w:t>
      </w:r>
    </w:p>
    <w:p w14:paraId="1A5699D9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>(1,2,'BUY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',  1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>,   48,'USD','EXECUTED', NOW() - INTERVAL '7 day'),</w:t>
      </w:r>
    </w:p>
    <w:p w14:paraId="0758E3CA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>(1,1,'BUY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',  1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>, 2850,'RUB','EXECUTED', NOW() - INTERVAL '6 day'),</w:t>
      </w:r>
    </w:p>
    <w:p w14:paraId="78277A92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(1,1,'SELL', 1, 2950,'RUB','EXECUTED', 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NOW(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>) - INTERVAL '5 day'),</w:t>
      </w:r>
    </w:p>
    <w:p w14:paraId="1D962A1A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>(1,1,'BUY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',  1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>, 2890,'RUB','EXECUTED', NOW() - INTERVAL '4 day'),</w:t>
      </w:r>
    </w:p>
    <w:p w14:paraId="24D9F30D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(1,2,'SELL', 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 xml:space="preserve">1,   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>52,'USD','EXECUTED', NOW() - INTERVAL '3 day'),</w:t>
      </w:r>
    </w:p>
    <w:p w14:paraId="584DF7C3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>(1,1,'BUY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',  1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>, 2920,'RUB','EXECUTED', NOW() - INTERVAL '2 day'),</w:t>
      </w:r>
    </w:p>
    <w:p w14:paraId="4226DCF7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 xml:space="preserve">(1,1,'SELL', 1, 2980,'RUB','EXECUTED', 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NOW(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>) - INTERVAL '1 day'),</w:t>
      </w:r>
    </w:p>
    <w:p w14:paraId="67F7C380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>(1,1,'BUY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',  1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>, 3010,'RUB','EXECUTED', NOW() - INTERVAL '12 hours'),</w:t>
      </w:r>
    </w:p>
    <w:p w14:paraId="2713E230" w14:textId="77777777" w:rsidR="00F407F9" w:rsidRPr="004A5391" w:rsidRDefault="00000000" w:rsidP="004A5391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4A5391">
        <w:rPr>
          <w:rFonts w:cs="Times New Roman"/>
          <w:color w:val="000000" w:themeColor="text1"/>
          <w:sz w:val="28"/>
          <w:szCs w:val="28"/>
        </w:rPr>
        <w:t>(1,2,'BUY</w:t>
      </w:r>
      <w:proofErr w:type="gramStart"/>
      <w:r w:rsidRPr="004A5391">
        <w:rPr>
          <w:rFonts w:cs="Times New Roman"/>
          <w:color w:val="000000" w:themeColor="text1"/>
          <w:sz w:val="28"/>
          <w:szCs w:val="28"/>
        </w:rPr>
        <w:t>',  1</w:t>
      </w:r>
      <w:proofErr w:type="gramEnd"/>
      <w:r w:rsidRPr="004A5391">
        <w:rPr>
          <w:rFonts w:cs="Times New Roman"/>
          <w:color w:val="000000" w:themeColor="text1"/>
          <w:sz w:val="28"/>
          <w:szCs w:val="28"/>
        </w:rPr>
        <w:t>,   50,'USD','EXECUTED', NOW() - INTERVAL '6 hours');</w:t>
      </w:r>
    </w:p>
    <w:p w14:paraId="40D9195D" w14:textId="3B0BFC37" w:rsidR="00F407F9" w:rsidRDefault="004A5391" w:rsidP="004A5391">
      <w:pPr>
        <w:pStyle w:val="2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7</w:t>
      </w:r>
      <w:r w:rsidRPr="004A53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Результат выполнения</w:t>
      </w:r>
    </w:p>
    <w:p w14:paraId="59C8096C" w14:textId="51EE0C5D" w:rsidR="004A5391" w:rsidRDefault="004A5391" w:rsidP="00CF6B1B">
      <w:pPr>
        <w:jc w:val="center"/>
        <w:rPr>
          <w:lang w:val="ru-RU"/>
        </w:rPr>
      </w:pPr>
      <w:r w:rsidRPr="004A5391">
        <w:rPr>
          <w:noProof/>
          <w:lang w:val="ru-RU"/>
        </w:rPr>
        <w:drawing>
          <wp:inline distT="0" distB="0" distL="0" distR="0" wp14:anchorId="345D1BCF" wp14:editId="7300ADBC">
            <wp:extent cx="2067213" cy="2781688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4B7AE" w14:textId="24F5C8BD" w:rsidR="00CF6B1B" w:rsidRPr="00CF6B1B" w:rsidRDefault="00CF6B1B" w:rsidP="00CF6B1B">
      <w:pPr>
        <w:spacing w:line="360" w:lineRule="auto"/>
        <w:jc w:val="center"/>
        <w:rPr>
          <w:rFonts w:cs="Times New Roman"/>
          <w:color w:val="000000" w:themeColor="text1"/>
          <w:szCs w:val="24"/>
          <w:lang w:val="ru-RU"/>
        </w:rPr>
      </w:pPr>
      <w:r w:rsidRPr="00CF6B1B">
        <w:rPr>
          <w:rFonts w:cs="Times New Roman"/>
          <w:color w:val="000000" w:themeColor="text1"/>
          <w:szCs w:val="24"/>
          <w:lang w:val="ru-RU"/>
        </w:rPr>
        <w:t xml:space="preserve">Рисунок </w:t>
      </w:r>
      <w:r>
        <w:rPr>
          <w:rFonts w:cs="Times New Roman"/>
          <w:color w:val="000000" w:themeColor="text1"/>
          <w:szCs w:val="24"/>
          <w:lang w:val="ru-RU"/>
        </w:rPr>
        <w:t>7</w:t>
      </w:r>
      <w:r w:rsidRPr="00CF6B1B">
        <w:rPr>
          <w:rFonts w:cs="Times New Roman"/>
          <w:color w:val="000000" w:themeColor="text1"/>
          <w:szCs w:val="24"/>
          <w:lang w:val="ru-RU"/>
        </w:rPr>
        <w:t xml:space="preserve"> — </w:t>
      </w:r>
      <w:r>
        <w:rPr>
          <w:rFonts w:cs="Times New Roman"/>
          <w:color w:val="000000" w:themeColor="text1"/>
          <w:szCs w:val="24"/>
          <w:lang w:val="ru-RU"/>
        </w:rPr>
        <w:t>Результат выполнения</w:t>
      </w:r>
    </w:p>
    <w:p w14:paraId="572817BC" w14:textId="77777777" w:rsidR="00CF6B1B" w:rsidRDefault="00CF6B1B" w:rsidP="00CF6B1B">
      <w:pPr>
        <w:jc w:val="center"/>
        <w:rPr>
          <w:lang w:val="ru-RU"/>
        </w:rPr>
      </w:pPr>
    </w:p>
    <w:p w14:paraId="7436ED4F" w14:textId="3AB2DE6B" w:rsidR="004A5391" w:rsidRDefault="00CF6B1B" w:rsidP="00CF6B1B">
      <w:pPr>
        <w:jc w:val="center"/>
        <w:rPr>
          <w:lang w:val="ru-RU"/>
        </w:rPr>
      </w:pPr>
      <w:r w:rsidRPr="00CF6B1B">
        <w:rPr>
          <w:noProof/>
          <w:lang w:val="ru-RU"/>
        </w:rPr>
        <w:lastRenderedPageBreak/>
        <w:drawing>
          <wp:inline distT="0" distB="0" distL="0" distR="0" wp14:anchorId="7B0B8D0D" wp14:editId="3AF0F0D6">
            <wp:extent cx="5486400" cy="1805305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8C4DD" w14:textId="682E41FC" w:rsidR="00CF6B1B" w:rsidRPr="00CF6B1B" w:rsidRDefault="00CF6B1B" w:rsidP="00CF6B1B">
      <w:pPr>
        <w:spacing w:line="360" w:lineRule="auto"/>
        <w:jc w:val="center"/>
        <w:rPr>
          <w:rFonts w:cs="Times New Roman"/>
          <w:color w:val="000000" w:themeColor="text1"/>
          <w:szCs w:val="24"/>
          <w:lang w:val="ru-RU"/>
        </w:rPr>
      </w:pPr>
      <w:r w:rsidRPr="00CF6B1B">
        <w:rPr>
          <w:rFonts w:cs="Times New Roman"/>
          <w:color w:val="000000" w:themeColor="text1"/>
          <w:szCs w:val="24"/>
          <w:lang w:val="ru-RU"/>
        </w:rPr>
        <w:t xml:space="preserve">Рисунок </w:t>
      </w:r>
      <w:r>
        <w:rPr>
          <w:rFonts w:cs="Times New Roman"/>
          <w:color w:val="000000" w:themeColor="text1"/>
          <w:szCs w:val="24"/>
          <w:lang w:val="ru-RU"/>
        </w:rPr>
        <w:t>8</w:t>
      </w:r>
      <w:r w:rsidRPr="00CF6B1B">
        <w:rPr>
          <w:rFonts w:cs="Times New Roman"/>
          <w:color w:val="000000" w:themeColor="text1"/>
          <w:szCs w:val="24"/>
          <w:lang w:val="ru-RU"/>
        </w:rPr>
        <w:t xml:space="preserve"> — </w:t>
      </w:r>
      <w:r>
        <w:rPr>
          <w:rFonts w:cs="Times New Roman"/>
          <w:color w:val="000000" w:themeColor="text1"/>
          <w:szCs w:val="24"/>
          <w:lang w:val="ru-RU"/>
        </w:rPr>
        <w:t>Результат выполнения</w:t>
      </w:r>
    </w:p>
    <w:p w14:paraId="407EFA65" w14:textId="77777777" w:rsidR="00CF6B1B" w:rsidRPr="004A5391" w:rsidRDefault="00CF6B1B" w:rsidP="00CF6B1B">
      <w:pPr>
        <w:jc w:val="center"/>
        <w:rPr>
          <w:lang w:val="ru-RU"/>
        </w:rPr>
      </w:pPr>
    </w:p>
    <w:p w14:paraId="46157801" w14:textId="5C5AC89F" w:rsidR="00F407F9" w:rsidRPr="004A5391" w:rsidRDefault="004A5391" w:rsidP="004A5391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Fonts w:ascii="Times New Roman" w:hAnsi="Times New Roman" w:cs="Times New Roman"/>
          <w:color w:val="000000" w:themeColor="text1"/>
          <w:lang w:val="ru-RU"/>
        </w:rPr>
        <w:t>8</w:t>
      </w:r>
      <w:r w:rsidRPr="004A5391">
        <w:rPr>
          <w:rFonts w:ascii="Times New Roman" w:hAnsi="Times New Roman" w:cs="Times New Roman"/>
          <w:color w:val="000000" w:themeColor="text1"/>
          <w:lang w:val="ru-RU"/>
        </w:rPr>
        <w:t>. Заключение</w:t>
      </w:r>
    </w:p>
    <w:p w14:paraId="40A99DBF" w14:textId="18940494" w:rsidR="00F407F9" w:rsidRPr="004A5391" w:rsidRDefault="00000000" w:rsidP="004A5391">
      <w:pPr>
        <w:spacing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  <w:r w:rsidRPr="004A5391">
        <w:rPr>
          <w:rFonts w:cs="Times New Roman"/>
          <w:color w:val="000000" w:themeColor="text1"/>
          <w:sz w:val="28"/>
          <w:szCs w:val="28"/>
          <w:lang w:val="ru-RU"/>
        </w:rPr>
        <w:t xml:space="preserve">Я спроектировал архитектуру веб-системы учета портфеля и заявок, описал ключевой бизнес-процесс, предложил </w:t>
      </w:r>
      <w:proofErr w:type="spellStart"/>
      <w:r w:rsidRPr="004A5391">
        <w:rPr>
          <w:rFonts w:cs="Times New Roman"/>
          <w:color w:val="000000" w:themeColor="text1"/>
          <w:sz w:val="28"/>
          <w:szCs w:val="28"/>
          <w:lang w:val="ru-RU"/>
        </w:rPr>
        <w:t>даталогическую</w:t>
      </w:r>
      <w:proofErr w:type="spellEnd"/>
      <w:r w:rsidRPr="004A5391">
        <w:rPr>
          <w:rFonts w:cs="Times New Roman"/>
          <w:color w:val="000000" w:themeColor="text1"/>
          <w:sz w:val="28"/>
          <w:szCs w:val="28"/>
          <w:lang w:val="ru-RU"/>
        </w:rPr>
        <w:t xml:space="preserve"> модель БД, подготовил прототипы интерфейсов, алгоритм пересчета средней цены и набор </w:t>
      </w:r>
      <w:r w:rsidRPr="004A5391">
        <w:rPr>
          <w:rFonts w:cs="Times New Roman"/>
          <w:color w:val="000000" w:themeColor="text1"/>
          <w:sz w:val="28"/>
          <w:szCs w:val="28"/>
        </w:rPr>
        <w:t>SQL</w:t>
      </w:r>
      <w:r w:rsidRPr="004A5391">
        <w:rPr>
          <w:rFonts w:cs="Times New Roman"/>
          <w:color w:val="000000" w:themeColor="text1"/>
          <w:sz w:val="28"/>
          <w:szCs w:val="28"/>
          <w:lang w:val="ru-RU"/>
        </w:rPr>
        <w:t xml:space="preserve">-запросов. </w:t>
      </w:r>
    </w:p>
    <w:sectPr w:rsidR="00F407F9" w:rsidRPr="004A53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3454988">
    <w:abstractNumId w:val="8"/>
  </w:num>
  <w:num w:numId="2" w16cid:durableId="171074486">
    <w:abstractNumId w:val="6"/>
  </w:num>
  <w:num w:numId="3" w16cid:durableId="551581481">
    <w:abstractNumId w:val="5"/>
  </w:num>
  <w:num w:numId="4" w16cid:durableId="305361698">
    <w:abstractNumId w:val="4"/>
  </w:num>
  <w:num w:numId="5" w16cid:durableId="223564011">
    <w:abstractNumId w:val="7"/>
  </w:num>
  <w:num w:numId="6" w16cid:durableId="1393698848">
    <w:abstractNumId w:val="3"/>
  </w:num>
  <w:num w:numId="7" w16cid:durableId="1088964151">
    <w:abstractNumId w:val="2"/>
  </w:num>
  <w:num w:numId="8" w16cid:durableId="1484619060">
    <w:abstractNumId w:val="1"/>
  </w:num>
  <w:num w:numId="9" w16cid:durableId="950474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70AD"/>
    <w:rsid w:val="0015074B"/>
    <w:rsid w:val="0029639D"/>
    <w:rsid w:val="00326F90"/>
    <w:rsid w:val="004A5391"/>
    <w:rsid w:val="00981E43"/>
    <w:rsid w:val="00AA1D8D"/>
    <w:rsid w:val="00B47730"/>
    <w:rsid w:val="00CB0664"/>
    <w:rsid w:val="00CF6B1B"/>
    <w:rsid w:val="00EC13FF"/>
    <w:rsid w:val="00F407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F3BE6D"/>
  <w14:defaultImageDpi w14:val="300"/>
  <w15:docId w15:val="{B04DD85A-98BD-4469-936D-6A2E95D48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F6B1B"/>
    <w:rPr>
      <w:rFonts w:ascii="Times New Roman" w:eastAsia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20</Pages>
  <Words>1931</Words>
  <Characters>11012</Characters>
  <Application>Microsoft Office Word</Application>
  <DocSecurity>0</DocSecurity>
  <Lines>91</Lines>
  <Paragraphs>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12918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Юрий Василенко</cp:lastModifiedBy>
  <cp:revision>3</cp:revision>
  <dcterms:created xsi:type="dcterms:W3CDTF">2026-01-25T09:26:00Z</dcterms:created>
  <dcterms:modified xsi:type="dcterms:W3CDTF">2026-01-25T10:20:00Z</dcterms:modified>
  <cp:category/>
</cp:coreProperties>
</file>